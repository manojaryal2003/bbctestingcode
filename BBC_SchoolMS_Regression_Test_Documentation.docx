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BBC School Management System</w:t>
      </w:r>
    </w:p>
    <w:p>
      <w:pPr>
        <w:jc w:val="center"/>
      </w:pPr>
      <w:r>
        <w:rPr>
          <w:b/>
          <w:color w:val="2E74B5"/>
          <w:sz w:val="28"/>
        </w:rPr>
        <w:t>Regression Test Suite — Test Documentation Report</w:t>
      </w:r>
    </w:p>
    <w:p/>
    <w:tbl>
      <w:tblPr>
        <w:tblStyle w:val="TableGrid"/>
        <w:tblW w:type="auto" w:w="0"/>
        <w:tblLook w:firstColumn="1" w:firstRow="1" w:lastColumn="0" w:lastRow="0" w:noHBand="0" w:noVBand="1" w:val="04A0"/>
      </w:tblPr>
      <w:tblGrid>
        <w:gridCol w:w="4703"/>
        <w:gridCol w:w="4703"/>
      </w:tblGrid>
      <w:tr>
        <w:tc>
          <w:tcPr>
            <w:tcW w:type="dxa" w:w="4703"/>
            <w:shd w:val="clear" w:color="auto" w:fill="DEEAF1"/>
          </w:tcPr>
          <w:p>
            <w:r/>
            <w:r>
              <w:rPr>
                <w:b/>
                <w:sz w:val="20"/>
              </w:rPr>
              <w:t>Project</w:t>
            </w:r>
          </w:p>
        </w:tc>
        <w:tc>
          <w:tcPr>
            <w:tcW w:type="dxa" w:w="4703"/>
          </w:tcPr>
          <w:p>
            <w:r/>
            <w:r>
              <w:rPr>
                <w:sz w:val="20"/>
              </w:rPr>
              <w:t>BBC School Management System</w:t>
            </w:r>
          </w:p>
        </w:tc>
      </w:tr>
      <w:tr>
        <w:tc>
          <w:tcPr>
            <w:tcW w:type="dxa" w:w="4703"/>
            <w:shd w:val="clear" w:color="auto" w:fill="DEEAF1"/>
          </w:tcPr>
          <w:p>
            <w:r/>
            <w:r>
              <w:rPr>
                <w:b/>
                <w:sz w:val="20"/>
              </w:rPr>
              <w:t>Application URL</w:t>
            </w:r>
          </w:p>
        </w:tc>
        <w:tc>
          <w:tcPr>
            <w:tcW w:type="dxa" w:w="4703"/>
          </w:tcPr>
          <w:p>
            <w:r/>
            <w:r>
              <w:rPr>
                <w:sz w:val="20"/>
              </w:rPr>
              <w:t>https://bbc.smartitsolutionnepal.com</w:t>
            </w:r>
          </w:p>
        </w:tc>
      </w:tr>
      <w:tr>
        <w:tc>
          <w:tcPr>
            <w:tcW w:type="dxa" w:w="4703"/>
            <w:shd w:val="clear" w:color="auto" w:fill="DEEAF1"/>
          </w:tcPr>
          <w:p>
            <w:r/>
            <w:r>
              <w:rPr>
                <w:b/>
                <w:sz w:val="20"/>
              </w:rPr>
              <w:t>Test Type</w:t>
            </w:r>
          </w:p>
        </w:tc>
        <w:tc>
          <w:tcPr>
            <w:tcW w:type="dxa" w:w="4703"/>
          </w:tcPr>
          <w:p>
            <w:r/>
            <w:r>
              <w:rPr>
                <w:sz w:val="20"/>
              </w:rPr>
              <w:t>Regression / Functional (End-to-End)</w:t>
            </w:r>
          </w:p>
        </w:tc>
      </w:tr>
      <w:tr>
        <w:tc>
          <w:tcPr>
            <w:tcW w:type="dxa" w:w="4703"/>
            <w:shd w:val="clear" w:color="auto" w:fill="DEEAF1"/>
          </w:tcPr>
          <w:p>
            <w:r/>
            <w:r>
              <w:rPr>
                <w:b/>
                <w:sz w:val="20"/>
              </w:rPr>
              <w:t>Test Date</w:t>
            </w:r>
          </w:p>
        </w:tc>
        <w:tc>
          <w:tcPr>
            <w:tcW w:type="dxa" w:w="4703"/>
          </w:tcPr>
          <w:p>
            <w:r/>
            <w:r>
              <w:rPr>
                <w:sz w:val="20"/>
              </w:rPr>
              <w:t>April 18, 2026</w:t>
            </w:r>
          </w:p>
        </w:tc>
      </w:tr>
      <w:tr>
        <w:tc>
          <w:tcPr>
            <w:tcW w:type="dxa" w:w="4703"/>
            <w:shd w:val="clear" w:color="auto" w:fill="DEEAF1"/>
          </w:tcPr>
          <w:p>
            <w:r/>
            <w:r>
              <w:rPr>
                <w:b/>
                <w:sz w:val="20"/>
              </w:rPr>
              <w:t>Prepared by</w:t>
            </w:r>
          </w:p>
        </w:tc>
        <w:tc>
          <w:tcPr>
            <w:tcW w:type="dxa" w:w="4703"/>
          </w:tcPr>
          <w:p>
            <w:r/>
            <w:r>
              <w:rPr>
                <w:sz w:val="20"/>
              </w:rPr>
              <w:t>QA Engineer — Mindrisers Certification Programme</w:t>
            </w:r>
          </w:p>
        </w:tc>
      </w:tr>
      <w:tr>
        <w:tc>
          <w:tcPr>
            <w:tcW w:type="dxa" w:w="4703"/>
            <w:shd w:val="clear" w:color="auto" w:fill="DEEAF1"/>
          </w:tcPr>
          <w:p>
            <w:r/>
            <w:r>
              <w:rPr>
                <w:b/>
                <w:sz w:val="20"/>
              </w:rPr>
              <w:t>Tool &amp; Framework</w:t>
            </w:r>
          </w:p>
        </w:tc>
        <w:tc>
          <w:tcPr>
            <w:tcW w:type="dxa" w:w="4703"/>
          </w:tcPr>
          <w:p>
            <w:r/>
            <w:r>
              <w:rPr>
                <w:sz w:val="20"/>
              </w:rPr>
              <w:t>Python 3.14  ·  Selenium 4.18  ·  pytest 8.1  ·  Page Object Model</w:t>
            </w:r>
          </w:p>
        </w:tc>
      </w:tr>
    </w:tbl>
    <w:p/>
    <w:p>
      <w:pPr>
        <w:pStyle w:val="Heading1"/>
      </w:pPr>
      <w:r>
        <w:t>1. Executive Summary</w:t>
      </w:r>
    </w:p>
    <w:p>
      <w:r>
        <w:t>This document presents the results of the regression test suite executed against the BBC School Management System on April 18, 2026. The suite covers all five user roles — Head Admin, Franchise Admin, Mentor, Student, and Parent — and validates authentication, role-based access control, dashboard rendering, form validation, navigation, and key feature functionality.</w:t>
        <w:br/>
        <w:br/>
        <w:t>A total of 160 test cases were executed. 132 tests passed, 23 tests produced known-issue findings, and 5 were skipped. The overall pass rate is 82.5%.</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1F4E79"/>
            <w:vAlign w:val="center"/>
          </w:tcPr>
          <w:p>
            <w:pPr>
              <w:jc w:val="center"/>
            </w:pPr>
            <w:r/>
            <w:r>
              <w:rPr>
                <w:b/>
                <w:color w:val="FFFFFF"/>
                <w:sz w:val="20"/>
              </w:rPr>
              <w:t>Total Tests</w:t>
            </w:r>
          </w:p>
        </w:tc>
        <w:tc>
          <w:tcPr>
            <w:tcW w:type="dxa" w:w="1881"/>
            <w:shd w:val="clear" w:color="auto" w:fill="1F4E79"/>
            <w:vAlign w:val="center"/>
          </w:tcPr>
          <w:p>
            <w:pPr>
              <w:jc w:val="center"/>
            </w:pPr>
            <w:r/>
            <w:r>
              <w:rPr>
                <w:b/>
                <w:color w:val="FFFFFF"/>
                <w:sz w:val="20"/>
              </w:rPr>
              <w:t>Passed</w:t>
            </w:r>
          </w:p>
        </w:tc>
        <w:tc>
          <w:tcPr>
            <w:tcW w:type="dxa" w:w="1881"/>
            <w:shd w:val="clear" w:color="auto" w:fill="1F4E79"/>
            <w:vAlign w:val="center"/>
          </w:tcPr>
          <w:p>
            <w:pPr>
              <w:jc w:val="center"/>
            </w:pPr>
            <w:r/>
            <w:r>
              <w:rPr>
                <w:b/>
                <w:color w:val="FFFFFF"/>
                <w:sz w:val="20"/>
              </w:rPr>
              <w:t>Failed</w:t>
            </w:r>
          </w:p>
        </w:tc>
        <w:tc>
          <w:tcPr>
            <w:tcW w:type="dxa" w:w="1881"/>
            <w:shd w:val="clear" w:color="auto" w:fill="1F4E79"/>
            <w:vAlign w:val="center"/>
          </w:tcPr>
          <w:p>
            <w:pPr>
              <w:jc w:val="center"/>
            </w:pPr>
            <w:r/>
            <w:r>
              <w:rPr>
                <w:b/>
                <w:color w:val="FFFFFF"/>
                <w:sz w:val="20"/>
              </w:rPr>
              <w:t>Known Issues</w:t>
            </w:r>
          </w:p>
        </w:tc>
        <w:tc>
          <w:tcPr>
            <w:tcW w:type="dxa" w:w="1881"/>
            <w:shd w:val="clear" w:color="auto" w:fill="1F4E79"/>
            <w:vAlign w:val="center"/>
          </w:tcPr>
          <w:p>
            <w:pPr>
              <w:jc w:val="center"/>
            </w:pPr>
            <w:r/>
            <w:r>
              <w:rPr>
                <w:b/>
                <w:color w:val="FFFFFF"/>
                <w:sz w:val="20"/>
              </w:rPr>
              <w:t>Pass Rate</w:t>
            </w:r>
          </w:p>
        </w:tc>
      </w:tr>
      <w:tr>
        <w:tc>
          <w:tcPr>
            <w:tcW w:type="dxa" w:w="1881"/>
            <w:vAlign w:val="center"/>
          </w:tcPr>
          <w:p>
            <w:pPr>
              <w:jc w:val="center"/>
            </w:pPr>
            <w:r>
              <w:rPr>
                <w:b/>
                <w:sz w:val="22"/>
              </w:rPr>
              <w:t>160</w:t>
            </w:r>
          </w:p>
        </w:tc>
        <w:tc>
          <w:tcPr>
            <w:tcW w:type="dxa" w:w="1881"/>
            <w:vAlign w:val="center"/>
            <w:shd w:val="clear" w:color="auto" w:fill="C6EFCE"/>
          </w:tcPr>
          <w:p>
            <w:pPr>
              <w:jc w:val="center"/>
            </w:pPr>
            <w:r>
              <w:rPr>
                <w:b/>
                <w:sz w:val="22"/>
              </w:rPr>
              <w:t>132</w:t>
            </w:r>
          </w:p>
        </w:tc>
        <w:tc>
          <w:tcPr>
            <w:tcW w:type="dxa" w:w="1881"/>
            <w:vAlign w:val="center"/>
            <w:shd w:val="clear" w:color="auto" w:fill="FFC7CE"/>
          </w:tcPr>
          <w:p>
            <w:pPr>
              <w:jc w:val="center"/>
            </w:pPr>
            <w:r>
              <w:rPr>
                <w:b/>
                <w:sz w:val="22"/>
              </w:rPr>
              <w:t>19</w:t>
            </w:r>
          </w:p>
        </w:tc>
        <w:tc>
          <w:tcPr>
            <w:tcW w:type="dxa" w:w="1881"/>
            <w:vAlign w:val="center"/>
            <w:shd w:val="clear" w:color="auto" w:fill="FFEB9C"/>
          </w:tcPr>
          <w:p>
            <w:pPr>
              <w:jc w:val="center"/>
            </w:pPr>
            <w:r>
              <w:rPr>
                <w:b/>
                <w:sz w:val="22"/>
              </w:rPr>
              <w:t>7</w:t>
            </w:r>
          </w:p>
        </w:tc>
        <w:tc>
          <w:tcPr>
            <w:tcW w:type="dxa" w:w="1881"/>
            <w:vAlign w:val="center"/>
            <w:shd w:val="clear" w:color="auto" w:fill="C6EFCE"/>
          </w:tcPr>
          <w:p>
            <w:pPr>
              <w:jc w:val="center"/>
            </w:pPr>
            <w:r>
              <w:rPr>
                <w:b/>
                <w:sz w:val="22"/>
              </w:rPr>
              <w:t>82.5%</w:t>
            </w:r>
          </w:p>
        </w:tc>
      </w:tr>
    </w:tbl>
    <w:p/>
    <w:p>
      <w:pPr>
        <w:pStyle w:val="Heading1"/>
      </w:pPr>
      <w:r>
        <w:t>2. Test Scope</w:t>
      </w:r>
    </w:p>
    <w:p>
      <w:r>
        <w:t>The regression suite covers the following functional areas of the BBC School Management System:</w:t>
      </w:r>
    </w:p>
    <w:p>
      <w:pPr>
        <w:pStyle w:val="ListBullet"/>
      </w:pPr>
      <w:r>
        <w:rPr>
          <w:sz w:val="20"/>
        </w:rPr>
        <w:t>Authentication &amp; Login — valid credentials for all 5 roles, empty-field validation, wrong-password handling, logout</w:t>
      </w:r>
    </w:p>
    <w:p>
      <w:pPr>
        <w:pStyle w:val="ListBullet"/>
      </w:pPr>
      <w:r>
        <w:rPr>
          <w:sz w:val="20"/>
        </w:rPr>
        <w:t>Route Protection — unauthenticated access redirects to /login; authenticated access to own role routes</w:t>
      </w:r>
    </w:p>
    <w:p>
      <w:pPr>
        <w:pStyle w:val="ListBullet"/>
      </w:pPr>
      <w:r>
        <w:rPr>
          <w:sz w:val="20"/>
        </w:rPr>
        <w:t>Cross-role Access Control — documented finding: frontend does not yet block cross-role direct URL navigation</w:t>
      </w:r>
    </w:p>
    <w:p>
      <w:pPr>
        <w:pStyle w:val="ListBullet"/>
      </w:pPr>
      <w:r>
        <w:rPr>
          <w:sz w:val="20"/>
        </w:rPr>
        <w:t>Head Admin — Dashboard stats, Create User (all roles with conditional fields), Manage Users (tabs, filtering, bulk select), Fee Package management</w:t>
      </w:r>
    </w:p>
    <w:p>
      <w:pPr>
        <w:pStyle w:val="ListBullet"/>
      </w:pPr>
      <w:r>
        <w:rPr>
          <w:sz w:val="20"/>
        </w:rPr>
        <w:t>Mentor — Dashboard navigation, Attendance (Mark/Report tabs, date input), Upload Activity (form fields, validation, file category), Homework Management (send form, list)</w:t>
      </w:r>
    </w:p>
    <w:p>
      <w:pPr>
        <w:pStyle w:val="ListBullet"/>
      </w:pPr>
      <w:r>
        <w:rPr>
          <w:sz w:val="20"/>
        </w:rPr>
        <w:t>Student — Dashboard navigation, Submit Homework (list, modal, file upload), Upload Activity</w:t>
      </w:r>
    </w:p>
    <w:p>
      <w:pPr>
        <w:pStyle w:val="ListBullet"/>
      </w:pPr>
      <w:r>
        <w:rPr>
          <w:sz w:val="20"/>
        </w:rPr>
        <w:t>Parent — Dashboard navigation, Attendance Report, Fee Status (bill list, status labels)</w:t>
      </w:r>
    </w:p>
    <w:p>
      <w:pPr>
        <w:pStyle w:val="ListBullet"/>
      </w:pPr>
      <w:r>
        <w:rPr>
          <w:sz w:val="20"/>
        </w:rPr>
        <w:t>Franchise Admin — Dashboard stat cards, Attendance Monitor (date filter, table, row count), sidebar navigation</w:t>
      </w:r>
    </w:p>
    <w:p/>
    <w:p>
      <w:pPr>
        <w:pStyle w:val="Heading1"/>
      </w:pPr>
      <w:r>
        <w:t>3. Test Environment</w:t>
      </w:r>
    </w:p>
    <w:tbl>
      <w:tblPr>
        <w:tblStyle w:val="TableGrid"/>
        <w:tblW w:type="auto" w:w="0"/>
        <w:tblLook w:firstColumn="1" w:firstRow="1" w:lastColumn="0" w:lastRow="0" w:noHBand="0" w:noVBand="1" w:val="04A0"/>
      </w:tblPr>
      <w:tblGrid>
        <w:gridCol w:w="4703"/>
        <w:gridCol w:w="4703"/>
      </w:tblGrid>
      <w:tr>
        <w:tc>
          <w:tcPr>
            <w:tcW w:type="dxa" w:w="4703"/>
            <w:shd w:val="clear" w:color="auto" w:fill="1F4E79"/>
            <w:vAlign w:val="center"/>
          </w:tcPr>
          <w:p>
            <w:pPr>
              <w:jc w:val="center"/>
            </w:pPr>
            <w:r/>
            <w:r>
              <w:rPr>
                <w:b/>
                <w:color w:val="FFFFFF"/>
                <w:sz w:val="20"/>
              </w:rPr>
              <w:t>Component</w:t>
            </w:r>
          </w:p>
        </w:tc>
        <w:tc>
          <w:tcPr>
            <w:tcW w:type="dxa" w:w="4703"/>
            <w:shd w:val="clear" w:color="auto" w:fill="1F4E79"/>
            <w:vAlign w:val="center"/>
          </w:tcPr>
          <w:p>
            <w:pPr>
              <w:jc w:val="center"/>
            </w:pPr>
            <w:r/>
            <w:r>
              <w:rPr>
                <w:b/>
                <w:color w:val="FFFFFF"/>
                <w:sz w:val="20"/>
              </w:rPr>
              <w:t>Details</w:t>
            </w:r>
          </w:p>
        </w:tc>
      </w:tr>
      <w:tr>
        <w:tc>
          <w:tcPr>
            <w:tcW w:type="dxa" w:w="4703"/>
            <w:vAlign w:val="center"/>
          </w:tcPr>
          <w:p>
            <w:r>
              <w:rPr>
                <w:b/>
                <w:sz w:val="18"/>
              </w:rPr>
              <w:t>Application Under Test</w:t>
            </w:r>
          </w:p>
        </w:tc>
        <w:tc>
          <w:tcPr>
            <w:tcW w:type="dxa" w:w="4703"/>
            <w:vAlign w:val="center"/>
          </w:tcPr>
          <w:p>
            <w:r>
              <w:rPr>
                <w:sz w:val="18"/>
              </w:rPr>
              <w:t>BBC School Management System — https://bbc.smartitsolutionnepal.com</w:t>
            </w:r>
          </w:p>
        </w:tc>
      </w:tr>
      <w:tr>
        <w:tc>
          <w:tcPr>
            <w:tcW w:type="dxa" w:w="4703"/>
            <w:vAlign w:val="center"/>
          </w:tcPr>
          <w:p>
            <w:r>
              <w:rPr>
                <w:b/>
                <w:sz w:val="18"/>
              </w:rPr>
              <w:t>Frontend Stack</w:t>
            </w:r>
          </w:p>
        </w:tc>
        <w:tc>
          <w:tcPr>
            <w:tcW w:type="dxa" w:w="4703"/>
            <w:vAlign w:val="center"/>
          </w:tcPr>
          <w:p>
            <w:r>
              <w:rPr>
                <w:sz w:val="18"/>
              </w:rPr>
              <w:t>React 18 + Vite (JavaScript SPA)</w:t>
            </w:r>
          </w:p>
        </w:tc>
      </w:tr>
      <w:tr>
        <w:tc>
          <w:tcPr>
            <w:tcW w:type="dxa" w:w="4703"/>
            <w:vAlign w:val="center"/>
          </w:tcPr>
          <w:p>
            <w:r>
              <w:rPr>
                <w:b/>
                <w:sz w:val="18"/>
              </w:rPr>
              <w:t>Backend Stack</w:t>
            </w:r>
          </w:p>
        </w:tc>
        <w:tc>
          <w:tcPr>
            <w:tcW w:type="dxa" w:w="4703"/>
            <w:vAlign w:val="center"/>
          </w:tcPr>
          <w:p>
            <w:r>
              <w:rPr>
                <w:sz w:val="18"/>
              </w:rPr>
              <w:t>Node.js + Express + MongoDB</w:t>
            </w:r>
          </w:p>
        </w:tc>
      </w:tr>
      <w:tr>
        <w:tc>
          <w:tcPr>
            <w:tcW w:type="dxa" w:w="4703"/>
            <w:vAlign w:val="center"/>
          </w:tcPr>
          <w:p>
            <w:r>
              <w:rPr>
                <w:b/>
                <w:sz w:val="18"/>
              </w:rPr>
              <w:t>Authentication</w:t>
            </w:r>
          </w:p>
        </w:tc>
        <w:tc>
          <w:tcPr>
            <w:tcW w:type="dxa" w:w="4703"/>
            <w:vAlign w:val="center"/>
          </w:tcPr>
          <w:p>
            <w:r>
              <w:rPr>
                <w:sz w:val="18"/>
              </w:rPr>
              <w:t>JWT-based with bcrypt password hashing</w:t>
            </w:r>
          </w:p>
        </w:tc>
      </w:tr>
      <w:tr>
        <w:tc>
          <w:tcPr>
            <w:tcW w:type="dxa" w:w="4703"/>
            <w:vAlign w:val="center"/>
          </w:tcPr>
          <w:p>
            <w:r>
              <w:rPr>
                <w:b/>
                <w:sz w:val="18"/>
              </w:rPr>
              <w:t>Test Machine OS</w:t>
            </w:r>
          </w:p>
        </w:tc>
        <w:tc>
          <w:tcPr>
            <w:tcW w:type="dxa" w:w="4703"/>
            <w:vAlign w:val="center"/>
          </w:tcPr>
          <w:p>
            <w:r>
              <w:rPr>
                <w:sz w:val="18"/>
              </w:rPr>
              <w:t>Windows 11 Home (Build 26200)</w:t>
            </w:r>
          </w:p>
        </w:tc>
      </w:tr>
      <w:tr>
        <w:tc>
          <w:tcPr>
            <w:tcW w:type="dxa" w:w="4703"/>
            <w:vAlign w:val="center"/>
          </w:tcPr>
          <w:p>
            <w:r>
              <w:rPr>
                <w:b/>
                <w:sz w:val="18"/>
              </w:rPr>
              <w:t>Browser</w:t>
            </w:r>
          </w:p>
        </w:tc>
        <w:tc>
          <w:tcPr>
            <w:tcW w:type="dxa" w:w="4703"/>
            <w:vAlign w:val="center"/>
          </w:tcPr>
          <w:p>
            <w:r>
              <w:rPr>
                <w:sz w:val="18"/>
              </w:rPr>
              <w:t>Google Chrome 147 (visible, non-headless)</w:t>
            </w:r>
          </w:p>
        </w:tc>
      </w:tr>
      <w:tr>
        <w:tc>
          <w:tcPr>
            <w:tcW w:type="dxa" w:w="4703"/>
            <w:vAlign w:val="center"/>
          </w:tcPr>
          <w:p>
            <w:r>
              <w:rPr>
                <w:b/>
                <w:sz w:val="18"/>
              </w:rPr>
              <w:t>ChromeDriver</w:t>
            </w:r>
          </w:p>
        </w:tc>
        <w:tc>
          <w:tcPr>
            <w:tcW w:type="dxa" w:w="4703"/>
            <w:vAlign w:val="center"/>
          </w:tcPr>
          <w:p>
            <w:r>
              <w:rPr>
                <w:sz w:val="18"/>
              </w:rPr>
              <w:t>147.0.7727.57 (auto-managed via webdriver-manager)</w:t>
            </w:r>
          </w:p>
        </w:tc>
      </w:tr>
      <w:tr>
        <w:tc>
          <w:tcPr>
            <w:tcW w:type="dxa" w:w="4703"/>
            <w:vAlign w:val="center"/>
          </w:tcPr>
          <w:p>
            <w:r>
              <w:rPr>
                <w:b/>
                <w:sz w:val="18"/>
              </w:rPr>
              <w:t>Python Version</w:t>
            </w:r>
          </w:p>
        </w:tc>
        <w:tc>
          <w:tcPr>
            <w:tcW w:type="dxa" w:w="4703"/>
            <w:vAlign w:val="center"/>
          </w:tcPr>
          <w:p>
            <w:r>
              <w:rPr>
                <w:sz w:val="18"/>
              </w:rPr>
              <w:t>3.14.3</w:t>
            </w:r>
          </w:p>
        </w:tc>
      </w:tr>
      <w:tr>
        <w:tc>
          <w:tcPr>
            <w:tcW w:type="dxa" w:w="4703"/>
            <w:vAlign w:val="center"/>
          </w:tcPr>
          <w:p>
            <w:r>
              <w:rPr>
                <w:b/>
                <w:sz w:val="18"/>
              </w:rPr>
              <w:t>Selenium Version</w:t>
            </w:r>
          </w:p>
        </w:tc>
        <w:tc>
          <w:tcPr>
            <w:tcW w:type="dxa" w:w="4703"/>
            <w:vAlign w:val="center"/>
          </w:tcPr>
          <w:p>
            <w:r>
              <w:rPr>
                <w:sz w:val="18"/>
              </w:rPr>
              <w:t>4.18.1</w:t>
            </w:r>
          </w:p>
        </w:tc>
      </w:tr>
      <w:tr>
        <w:tc>
          <w:tcPr>
            <w:tcW w:type="dxa" w:w="4703"/>
            <w:vAlign w:val="center"/>
          </w:tcPr>
          <w:p>
            <w:r>
              <w:rPr>
                <w:b/>
                <w:sz w:val="18"/>
              </w:rPr>
              <w:t>pytest Version</w:t>
            </w:r>
          </w:p>
        </w:tc>
        <w:tc>
          <w:tcPr>
            <w:tcW w:type="dxa" w:w="4703"/>
            <w:vAlign w:val="center"/>
          </w:tcPr>
          <w:p>
            <w:r>
              <w:rPr>
                <w:sz w:val="18"/>
              </w:rPr>
              <w:t>8.1.1</w:t>
            </w:r>
          </w:p>
        </w:tc>
      </w:tr>
      <w:tr>
        <w:tc>
          <w:tcPr>
            <w:tcW w:type="dxa" w:w="4703"/>
            <w:vAlign w:val="center"/>
          </w:tcPr>
          <w:p>
            <w:r>
              <w:rPr>
                <w:b/>
                <w:sz w:val="18"/>
              </w:rPr>
              <w:t>Test Design Pattern</w:t>
            </w:r>
          </w:p>
        </w:tc>
        <w:tc>
          <w:tcPr>
            <w:tcW w:type="dxa" w:w="4703"/>
            <w:vAlign w:val="center"/>
          </w:tcPr>
          <w:p>
            <w:r>
              <w:rPr>
                <w:sz w:val="18"/>
              </w:rPr>
              <w:t>Page Object Model (POM)</w:t>
            </w:r>
          </w:p>
        </w:tc>
      </w:tr>
      <w:tr>
        <w:tc>
          <w:tcPr>
            <w:tcW w:type="dxa" w:w="4703"/>
            <w:vAlign w:val="center"/>
          </w:tcPr>
          <w:p>
            <w:r>
              <w:rPr>
                <w:b/>
                <w:sz w:val="18"/>
              </w:rPr>
              <w:t>Credential Management</w:t>
            </w:r>
          </w:p>
        </w:tc>
        <w:tc>
          <w:tcPr>
            <w:tcW w:type="dxa" w:w="4703"/>
            <w:vAlign w:val="center"/>
          </w:tcPr>
          <w:p>
            <w:r>
              <w:rPr>
                <w:sz w:val="18"/>
              </w:rPr>
              <w:t>python-dotenv (.env file, never committed to source control)</w:t>
            </w:r>
          </w:p>
        </w:tc>
      </w:tr>
      <w:tr>
        <w:tc>
          <w:tcPr>
            <w:tcW w:type="dxa" w:w="4703"/>
            <w:vAlign w:val="center"/>
          </w:tcPr>
          <w:p>
            <w:r>
              <w:rPr>
                <w:b/>
                <w:sz w:val="18"/>
              </w:rPr>
              <w:t>Test Isolation</w:t>
            </w:r>
          </w:p>
        </w:tc>
        <w:tc>
          <w:tcPr>
            <w:tcW w:type="dxa" w:w="4703"/>
            <w:vAlign w:val="center"/>
          </w:tcPr>
          <w:p>
            <w:r>
              <w:rPr>
                <w:sz w:val="18"/>
              </w:rPr>
              <w:t>Function-scoped fixtures — fresh browser + fresh login per test</w:t>
            </w:r>
          </w:p>
        </w:tc>
      </w:tr>
      <w:tr>
        <w:tc>
          <w:tcPr>
            <w:tcW w:type="dxa" w:w="4703"/>
            <w:vAlign w:val="center"/>
          </w:tcPr>
          <w:p>
            <w:r>
              <w:rPr>
                <w:b/>
                <w:sz w:val="18"/>
              </w:rPr>
              <w:t>Failure Evidence</w:t>
            </w:r>
          </w:p>
        </w:tc>
        <w:tc>
          <w:tcPr>
            <w:tcW w:type="dxa" w:w="4703"/>
            <w:vAlign w:val="center"/>
          </w:tcPr>
          <w:p>
            <w:r>
              <w:rPr>
                <w:sz w:val="18"/>
              </w:rPr>
              <w:t>Automatic screenshot captured on every test failure</w:t>
            </w:r>
          </w:p>
        </w:tc>
      </w:tr>
      <w:tr>
        <w:tc>
          <w:tcPr>
            <w:tcW w:type="dxa" w:w="4703"/>
            <w:vAlign w:val="center"/>
          </w:tcPr>
          <w:p>
            <w:r>
              <w:rPr>
                <w:b/>
                <w:sz w:val="18"/>
              </w:rPr>
              <w:t>Report Format</w:t>
            </w:r>
          </w:p>
        </w:tc>
        <w:tc>
          <w:tcPr>
            <w:tcW w:type="dxa" w:w="4703"/>
            <w:vAlign w:val="center"/>
          </w:tcPr>
          <w:p>
            <w:r>
              <w:rPr>
                <w:sz w:val="18"/>
              </w:rPr>
              <w:t>pytest-html self-contained HTML report</w:t>
            </w:r>
          </w:p>
        </w:tc>
      </w:tr>
    </w:tbl>
    <w:p/>
    <w:p>
      <w:pPr>
        <w:pStyle w:val="Heading1"/>
      </w:pPr>
      <w:r>
        <w:t>4. Test Architecture</w:t>
      </w:r>
    </w:p>
    <w:p>
      <w:r>
        <w:t>The test suite follows the Page Object Model (POM) design pattern. Each page of the application is represented by a dedicated Python class containing only locators and interaction methods — no assertions. Test files import these page objects and contain the assertions. This separation ensures maintainability: when a locator changes, only the page class needs updating, not the tests.</w:t>
      </w:r>
    </w:p>
    <w:p>
      <w:r>
        <w:t>Project structure:</w:t>
      </w:r>
    </w:p>
    <w:p>
      <w:r>
        <w:rPr>
          <w:rFonts w:ascii="Courier New" w:hAnsi="Courier New"/>
          <w:sz w:val="16"/>
        </w:rPr>
        <w:t>testing/</w:t>
        <w:br/>
        <w:t>├── conftest.py            # Fixtures: drivers, credentials, screenshot hook</w:t>
        <w:br/>
        <w:t>├── pytest.ini             # pytest configuration &amp; HTML report settings</w:t>
        <w:br/>
        <w:t>├── requirements.txt       # All Python dependencies</w:t>
        <w:br/>
        <w:t>├── .env                   # Real credentials (gitignored, never committed)</w:t>
        <w:br/>
        <w:t>├── .env.example           # Placeholder template (committed to source control)</w:t>
        <w:br/>
        <w:t>├── pages/</w:t>
        <w:br/>
        <w:t>│   ├── base_page.py       # BasePage: shared wait helpers &amp; element actions</w:t>
        <w:br/>
        <w:t>│   ├── login_page.py      # LoginPage POM</w:t>
        <w:br/>
        <w:t>│   ├── admin/             # Head Admin page objects (4 pages)</w:t>
        <w:br/>
        <w:t>│   ├── mentor/            # Mentor page objects (4 pages)</w:t>
        <w:br/>
        <w:t>│   ├── student/           # Student page objects (3 pages)</w:t>
        <w:br/>
        <w:t>│   ├── parent/            # Parent page objects (3 pages)</w:t>
        <w:br/>
        <w:t>│   └── franchise/         # Franchise Admin page objects (2 pages)</w:t>
        <w:br/>
        <w:t>└── tests/</w:t>
        <w:br/>
        <w:t xml:space="preserve">    ├── test_auth/         # Login &amp; route protection tests</w:t>
        <w:br/>
        <w:t xml:space="preserve">    ├── test_admin/        # Head Admin feature tests</w:t>
        <w:br/>
        <w:t xml:space="preserve">    ├── test_mentor/       # Mentor feature tests</w:t>
        <w:br/>
        <w:t xml:space="preserve">    ├── test_student/      # Student feature tests</w:t>
        <w:br/>
        <w:t xml:space="preserve">    ├── test_parent/       # Parent feature tests</w:t>
        <w:br/>
        <w:t xml:space="preserve">    └── test_franchise/    # Franchise Admin feature tests</w:t>
      </w:r>
    </w:p>
    <w:p/>
    <w:p>
      <w:pPr>
        <w:pStyle w:val="Heading1"/>
      </w:pPr>
      <w:r>
        <w:t>5. Test Case Catalogue</w:t>
      </w:r>
    </w:p>
    <w:p>
      <w:r>
        <w:t>The following table lists all 160 test cases with their IDs, descriptions, roles under test, expected results, and actual test outcomes.</w:t>
      </w:r>
    </w:p>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247"/>
            <w:shd w:val="clear" w:color="auto" w:fill="1F4E79"/>
            <w:vAlign w:val="center"/>
          </w:tcPr>
          <w:p>
            <w:pPr>
              <w:jc w:val="center"/>
            </w:pPr>
            <w:r/>
            <w:r>
              <w:rPr>
                <w:b/>
                <w:color w:val="FFFFFF"/>
                <w:sz w:val="20"/>
              </w:rPr>
              <w:t>TC ID</w:t>
            </w:r>
          </w:p>
        </w:tc>
        <w:tc>
          <w:tcPr>
            <w:tcW w:type="dxa" w:w="3685"/>
            <w:shd w:val="clear" w:color="auto" w:fill="1F4E79"/>
            <w:vAlign w:val="center"/>
          </w:tcPr>
          <w:p>
            <w:pPr>
              <w:jc w:val="center"/>
            </w:pPr>
            <w:r/>
            <w:r>
              <w:rPr>
                <w:b/>
                <w:color w:val="FFFFFF"/>
                <w:sz w:val="20"/>
              </w:rPr>
              <w:t>Test Description</w:t>
            </w:r>
          </w:p>
        </w:tc>
        <w:tc>
          <w:tcPr>
            <w:tcW w:type="dxa" w:w="1701"/>
            <w:shd w:val="clear" w:color="auto" w:fill="1F4E79"/>
            <w:vAlign w:val="center"/>
          </w:tcPr>
          <w:p>
            <w:pPr>
              <w:jc w:val="center"/>
            </w:pPr>
            <w:r/>
            <w:r>
              <w:rPr>
                <w:b/>
                <w:color w:val="FFFFFF"/>
                <w:sz w:val="20"/>
              </w:rPr>
              <w:t>Module</w:t>
            </w:r>
          </w:p>
        </w:tc>
        <w:tc>
          <w:tcPr>
            <w:tcW w:type="dxa" w:w="1417"/>
            <w:shd w:val="clear" w:color="auto" w:fill="1F4E79"/>
            <w:vAlign w:val="center"/>
          </w:tcPr>
          <w:p>
            <w:pPr>
              <w:jc w:val="center"/>
            </w:pPr>
            <w:r/>
            <w:r>
              <w:rPr>
                <w:b/>
                <w:color w:val="FFFFFF"/>
                <w:sz w:val="20"/>
              </w:rPr>
              <w:t>Role</w:t>
            </w:r>
          </w:p>
        </w:tc>
        <w:tc>
          <w:tcPr>
            <w:tcW w:type="dxa" w:w="2268"/>
            <w:shd w:val="clear" w:color="auto" w:fill="1F4E79"/>
            <w:vAlign w:val="center"/>
          </w:tcPr>
          <w:p>
            <w:pPr>
              <w:jc w:val="center"/>
            </w:pPr>
            <w:r/>
            <w:r>
              <w:rPr>
                <w:b/>
                <w:color w:val="FFFFFF"/>
                <w:sz w:val="20"/>
              </w:rPr>
              <w:t>Expected Result</w:t>
            </w:r>
          </w:p>
        </w:tc>
        <w:tc>
          <w:tcPr>
            <w:tcW w:type="dxa" w:w="1134"/>
            <w:shd w:val="clear" w:color="auto" w:fill="1F4E79"/>
            <w:vAlign w:val="center"/>
          </w:tcPr>
          <w:p>
            <w:pPr>
              <w:jc w:val="center"/>
            </w:pPr>
            <w:r/>
            <w:r>
              <w:rPr>
                <w:b/>
                <w:color w:val="FFFFFF"/>
                <w:sz w:val="20"/>
              </w:rPr>
              <w:t>Status</w:t>
            </w:r>
          </w:p>
        </w:tc>
      </w:tr>
      <w:tr>
        <w:tc>
          <w:tcPr>
            <w:tcW w:type="dxa" w:w="1568"/>
            <w:vAlign w:val="center"/>
          </w:tcPr>
          <w:p>
            <w:r>
              <w:rPr>
                <w:b/>
                <w:sz w:val="17"/>
              </w:rPr>
              <w:t>TC-LOGIN-001</w:t>
            </w:r>
          </w:p>
        </w:tc>
        <w:tc>
          <w:tcPr>
            <w:tcW w:type="dxa" w:w="1568"/>
            <w:vAlign w:val="center"/>
          </w:tcPr>
          <w:p>
            <w:r>
              <w:rPr>
                <w:sz w:val="17"/>
              </w:rPr>
              <w:t>Admin login redirects to /admin/dashboard</w:t>
            </w:r>
          </w:p>
        </w:tc>
        <w:tc>
          <w:tcPr>
            <w:tcW w:type="dxa" w:w="1568"/>
            <w:vAlign w:val="center"/>
          </w:tcPr>
          <w:p>
            <w:r>
              <w:rPr>
                <w:sz w:val="17"/>
              </w:rPr>
              <w:t>test_login</w:t>
            </w:r>
          </w:p>
        </w:tc>
        <w:tc>
          <w:tcPr>
            <w:tcW w:type="dxa" w:w="1568"/>
            <w:vAlign w:val="center"/>
          </w:tcPr>
          <w:p>
            <w:r>
              <w:rPr>
                <w:sz w:val="17"/>
              </w:rPr>
              <w:t>HEAD ADMIN</w:t>
            </w:r>
          </w:p>
        </w:tc>
        <w:tc>
          <w:tcPr>
            <w:tcW w:type="dxa" w:w="1568"/>
            <w:vAlign w:val="center"/>
          </w:tcPr>
          <w:p>
            <w:r>
              <w:rPr>
                <w:sz w:val="17"/>
              </w:rPr>
              <w:t>Redirect to /admin/dashboard</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TC-LOGIN-002</w:t>
            </w:r>
          </w:p>
        </w:tc>
        <w:tc>
          <w:tcPr>
            <w:tcW w:type="dxa" w:w="1568"/>
            <w:vAlign w:val="center"/>
          </w:tcPr>
          <w:p>
            <w:r>
              <w:rPr>
                <w:sz w:val="17"/>
              </w:rPr>
              <w:t>Franchise login redirects to /franchise/dashboard</w:t>
            </w:r>
          </w:p>
        </w:tc>
        <w:tc>
          <w:tcPr>
            <w:tcW w:type="dxa" w:w="1568"/>
            <w:vAlign w:val="center"/>
          </w:tcPr>
          <w:p>
            <w:r>
              <w:rPr>
                <w:sz w:val="17"/>
              </w:rPr>
              <w:t>test_login</w:t>
            </w:r>
          </w:p>
        </w:tc>
        <w:tc>
          <w:tcPr>
            <w:tcW w:type="dxa" w:w="1568"/>
            <w:vAlign w:val="center"/>
          </w:tcPr>
          <w:p>
            <w:r>
              <w:rPr>
                <w:sz w:val="17"/>
              </w:rPr>
              <w:t>FRANCHISE ADMIN</w:t>
            </w:r>
          </w:p>
        </w:tc>
        <w:tc>
          <w:tcPr>
            <w:tcW w:type="dxa" w:w="1568"/>
            <w:vAlign w:val="center"/>
          </w:tcPr>
          <w:p>
            <w:r>
              <w:rPr>
                <w:sz w:val="17"/>
              </w:rPr>
              <w:t>Redirect to /franchise/dashboard</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TC-LOGIN-003</w:t>
            </w:r>
          </w:p>
        </w:tc>
        <w:tc>
          <w:tcPr>
            <w:tcW w:type="dxa" w:w="1568"/>
            <w:vAlign w:val="center"/>
          </w:tcPr>
          <w:p>
            <w:r>
              <w:rPr>
                <w:sz w:val="17"/>
              </w:rPr>
              <w:t>Mentor login redirects to /mentor/dashboard</w:t>
            </w:r>
          </w:p>
        </w:tc>
        <w:tc>
          <w:tcPr>
            <w:tcW w:type="dxa" w:w="1568"/>
            <w:vAlign w:val="center"/>
          </w:tcPr>
          <w:p>
            <w:r>
              <w:rPr>
                <w:sz w:val="17"/>
              </w:rPr>
              <w:t>test_login</w:t>
            </w:r>
          </w:p>
        </w:tc>
        <w:tc>
          <w:tcPr>
            <w:tcW w:type="dxa" w:w="1568"/>
            <w:vAlign w:val="center"/>
          </w:tcPr>
          <w:p>
            <w:r>
              <w:rPr>
                <w:sz w:val="17"/>
              </w:rPr>
              <w:t>MENTOR</w:t>
            </w:r>
          </w:p>
        </w:tc>
        <w:tc>
          <w:tcPr>
            <w:tcW w:type="dxa" w:w="1568"/>
            <w:vAlign w:val="center"/>
          </w:tcPr>
          <w:p>
            <w:r>
              <w:rPr>
                <w:sz w:val="17"/>
              </w:rPr>
              <w:t>Redirect to /mentor/dashboard</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TC-LOGIN-004</w:t>
            </w:r>
          </w:p>
        </w:tc>
        <w:tc>
          <w:tcPr>
            <w:tcW w:type="dxa" w:w="1568"/>
            <w:vAlign w:val="center"/>
          </w:tcPr>
          <w:p>
            <w:r>
              <w:rPr>
                <w:sz w:val="17"/>
              </w:rPr>
              <w:t>Student login redirects to /student/dashboard</w:t>
            </w:r>
          </w:p>
        </w:tc>
        <w:tc>
          <w:tcPr>
            <w:tcW w:type="dxa" w:w="1568"/>
            <w:vAlign w:val="center"/>
          </w:tcPr>
          <w:p>
            <w:r>
              <w:rPr>
                <w:sz w:val="17"/>
              </w:rPr>
              <w:t>test_login</w:t>
            </w:r>
          </w:p>
        </w:tc>
        <w:tc>
          <w:tcPr>
            <w:tcW w:type="dxa" w:w="1568"/>
            <w:vAlign w:val="center"/>
          </w:tcPr>
          <w:p>
            <w:r>
              <w:rPr>
                <w:sz w:val="17"/>
              </w:rPr>
              <w:t>STUDENT</w:t>
            </w:r>
          </w:p>
        </w:tc>
        <w:tc>
          <w:tcPr>
            <w:tcW w:type="dxa" w:w="1568"/>
            <w:vAlign w:val="center"/>
          </w:tcPr>
          <w:p>
            <w:r>
              <w:rPr>
                <w:sz w:val="17"/>
              </w:rPr>
              <w:t>Redirect to /student/dashboard</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TC-LOGIN-005</w:t>
            </w:r>
          </w:p>
        </w:tc>
        <w:tc>
          <w:tcPr>
            <w:tcW w:type="dxa" w:w="1568"/>
            <w:vAlign w:val="center"/>
          </w:tcPr>
          <w:p>
            <w:r>
              <w:rPr>
                <w:sz w:val="17"/>
              </w:rPr>
              <w:t>Parent login redirects to /parent/dashboard</w:t>
            </w:r>
          </w:p>
        </w:tc>
        <w:tc>
          <w:tcPr>
            <w:tcW w:type="dxa" w:w="1568"/>
            <w:vAlign w:val="center"/>
          </w:tcPr>
          <w:p>
            <w:r>
              <w:rPr>
                <w:sz w:val="17"/>
              </w:rPr>
              <w:t>test_login</w:t>
            </w:r>
          </w:p>
        </w:tc>
        <w:tc>
          <w:tcPr>
            <w:tcW w:type="dxa" w:w="1568"/>
            <w:vAlign w:val="center"/>
          </w:tcPr>
          <w:p>
            <w:r>
              <w:rPr>
                <w:sz w:val="17"/>
              </w:rPr>
              <w:t>PARENT</w:t>
            </w:r>
          </w:p>
        </w:tc>
        <w:tc>
          <w:tcPr>
            <w:tcW w:type="dxa" w:w="1568"/>
            <w:vAlign w:val="center"/>
          </w:tcPr>
          <w:p>
            <w:r>
              <w:rPr>
                <w:sz w:val="17"/>
              </w:rPr>
              <w:t>Redirect to /parent/dashboard</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TC-LOGIN-006</w:t>
            </w:r>
          </w:p>
        </w:tc>
        <w:tc>
          <w:tcPr>
            <w:tcW w:type="dxa" w:w="1568"/>
            <w:vAlign w:val="center"/>
          </w:tcPr>
          <w:p>
            <w:r>
              <w:rPr>
                <w:sz w:val="17"/>
              </w:rPr>
              <w:t>Empty form submission shows validation errors</w:t>
            </w:r>
          </w:p>
        </w:tc>
        <w:tc>
          <w:tcPr>
            <w:tcW w:type="dxa" w:w="1568"/>
            <w:vAlign w:val="center"/>
          </w:tcPr>
          <w:p>
            <w:r>
              <w:rPr>
                <w:sz w:val="17"/>
              </w:rPr>
              <w:t>test_login</w:t>
            </w:r>
          </w:p>
        </w:tc>
        <w:tc>
          <w:tcPr>
            <w:tcW w:type="dxa" w:w="1568"/>
            <w:vAlign w:val="center"/>
          </w:tcPr>
          <w:p>
            <w:r>
              <w:rPr>
                <w:sz w:val="17"/>
              </w:rPr>
              <w:t>ALL</w:t>
            </w:r>
          </w:p>
        </w:tc>
        <w:tc>
          <w:tcPr>
            <w:tcW w:type="dxa" w:w="1568"/>
            <w:vAlign w:val="center"/>
          </w:tcPr>
          <w:p>
            <w:r>
              <w:rPr>
                <w:sz w:val="17"/>
              </w:rPr>
              <w:t>Validation errors displayed</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TC-LOGIN-007</w:t>
            </w:r>
          </w:p>
        </w:tc>
        <w:tc>
          <w:tcPr>
            <w:tcW w:type="dxa" w:w="1568"/>
            <w:vAlign w:val="center"/>
          </w:tcPr>
          <w:p>
            <w:r>
              <w:rPr>
                <w:sz w:val="17"/>
              </w:rPr>
              <w:t>Empty User ID shows validation error</w:t>
            </w:r>
          </w:p>
        </w:tc>
        <w:tc>
          <w:tcPr>
            <w:tcW w:type="dxa" w:w="1568"/>
            <w:vAlign w:val="center"/>
          </w:tcPr>
          <w:p>
            <w:r>
              <w:rPr>
                <w:sz w:val="17"/>
              </w:rPr>
              <w:t>test_login</w:t>
            </w:r>
          </w:p>
        </w:tc>
        <w:tc>
          <w:tcPr>
            <w:tcW w:type="dxa" w:w="1568"/>
            <w:vAlign w:val="center"/>
          </w:tcPr>
          <w:p>
            <w:r>
              <w:rPr>
                <w:sz w:val="17"/>
              </w:rPr>
              <w:t>ALL</w:t>
            </w:r>
          </w:p>
        </w:tc>
        <w:tc>
          <w:tcPr>
            <w:tcW w:type="dxa" w:w="1568"/>
            <w:vAlign w:val="center"/>
          </w:tcPr>
          <w:p>
            <w:r>
              <w:rPr>
                <w:sz w:val="17"/>
              </w:rPr>
              <w:t>Error on User ID field</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TC-LOGIN-008</w:t>
            </w:r>
          </w:p>
        </w:tc>
        <w:tc>
          <w:tcPr>
            <w:tcW w:type="dxa" w:w="1568"/>
            <w:vAlign w:val="center"/>
          </w:tcPr>
          <w:p>
            <w:r>
              <w:rPr>
                <w:sz w:val="17"/>
              </w:rPr>
              <w:t>Empty password shows validation error</w:t>
            </w:r>
          </w:p>
        </w:tc>
        <w:tc>
          <w:tcPr>
            <w:tcW w:type="dxa" w:w="1568"/>
            <w:vAlign w:val="center"/>
          </w:tcPr>
          <w:p>
            <w:r>
              <w:rPr>
                <w:sz w:val="17"/>
              </w:rPr>
              <w:t>test_login</w:t>
            </w:r>
          </w:p>
        </w:tc>
        <w:tc>
          <w:tcPr>
            <w:tcW w:type="dxa" w:w="1568"/>
            <w:vAlign w:val="center"/>
          </w:tcPr>
          <w:p>
            <w:r>
              <w:rPr>
                <w:sz w:val="17"/>
              </w:rPr>
              <w:t>ALL</w:t>
            </w:r>
          </w:p>
        </w:tc>
        <w:tc>
          <w:tcPr>
            <w:tcW w:type="dxa" w:w="1568"/>
            <w:vAlign w:val="center"/>
          </w:tcPr>
          <w:p>
            <w:r>
              <w:rPr>
                <w:sz w:val="17"/>
              </w:rPr>
              <w:t>Error on Password field</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TC-LOGIN-009</w:t>
            </w:r>
          </w:p>
        </w:tc>
        <w:tc>
          <w:tcPr>
            <w:tcW w:type="dxa" w:w="1568"/>
            <w:vAlign w:val="center"/>
          </w:tcPr>
          <w:p>
            <w:r>
              <w:rPr>
                <w:sz w:val="17"/>
              </w:rPr>
              <w:t>Wrong password shows Invalid Credentials error</w:t>
            </w:r>
          </w:p>
        </w:tc>
        <w:tc>
          <w:tcPr>
            <w:tcW w:type="dxa" w:w="1568"/>
            <w:vAlign w:val="center"/>
          </w:tcPr>
          <w:p>
            <w:r>
              <w:rPr>
                <w:sz w:val="17"/>
              </w:rPr>
              <w:t>test_login</w:t>
            </w:r>
          </w:p>
        </w:tc>
        <w:tc>
          <w:tcPr>
            <w:tcW w:type="dxa" w:w="1568"/>
            <w:vAlign w:val="center"/>
          </w:tcPr>
          <w:p>
            <w:r>
              <w:rPr>
                <w:sz w:val="17"/>
              </w:rPr>
              <w:t>ALL</w:t>
            </w:r>
          </w:p>
        </w:tc>
        <w:tc>
          <w:tcPr>
            <w:tcW w:type="dxa" w:w="1568"/>
            <w:vAlign w:val="center"/>
          </w:tcPr>
          <w:p>
            <w:r>
              <w:rPr>
                <w:sz w:val="17"/>
              </w:rPr>
              <w:t>Invalid credentials message shown</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TC-LOGIN-010</w:t>
            </w:r>
          </w:p>
        </w:tc>
        <w:tc>
          <w:tcPr>
            <w:tcW w:type="dxa" w:w="1568"/>
            <w:vAlign w:val="center"/>
          </w:tcPr>
          <w:p>
            <w:r>
              <w:rPr>
                <w:sz w:val="17"/>
              </w:rPr>
              <w:t>Non-existent user shows Invalid Credentials error</w:t>
            </w:r>
          </w:p>
        </w:tc>
        <w:tc>
          <w:tcPr>
            <w:tcW w:type="dxa" w:w="1568"/>
            <w:vAlign w:val="center"/>
          </w:tcPr>
          <w:p>
            <w:r>
              <w:rPr>
                <w:sz w:val="17"/>
              </w:rPr>
              <w:t>test_login</w:t>
            </w:r>
          </w:p>
        </w:tc>
        <w:tc>
          <w:tcPr>
            <w:tcW w:type="dxa" w:w="1568"/>
            <w:vAlign w:val="center"/>
          </w:tcPr>
          <w:p>
            <w:r>
              <w:rPr>
                <w:sz w:val="17"/>
              </w:rPr>
              <w:t>ALL</w:t>
            </w:r>
          </w:p>
        </w:tc>
        <w:tc>
          <w:tcPr>
            <w:tcW w:type="dxa" w:w="1568"/>
            <w:vAlign w:val="center"/>
          </w:tcPr>
          <w:p>
            <w:r>
              <w:rPr>
                <w:sz w:val="17"/>
              </w:rPr>
              <w:t>Invalid credentials message shown</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TC-LOGIN-011</w:t>
            </w:r>
          </w:p>
        </w:tc>
        <w:tc>
          <w:tcPr>
            <w:tcW w:type="dxa" w:w="1568"/>
            <w:vAlign w:val="center"/>
          </w:tcPr>
          <w:p>
            <w:r>
              <w:rPr>
                <w:sz w:val="17"/>
              </w:rPr>
              <w:t>Login page heading is displayed</w:t>
            </w:r>
          </w:p>
        </w:tc>
        <w:tc>
          <w:tcPr>
            <w:tcW w:type="dxa" w:w="1568"/>
            <w:vAlign w:val="center"/>
          </w:tcPr>
          <w:p>
            <w:r>
              <w:rPr>
                <w:sz w:val="17"/>
              </w:rPr>
              <w:t>test_login</w:t>
            </w:r>
          </w:p>
        </w:tc>
        <w:tc>
          <w:tcPr>
            <w:tcW w:type="dxa" w:w="1568"/>
            <w:vAlign w:val="center"/>
          </w:tcPr>
          <w:p>
            <w:r>
              <w:rPr>
                <w:sz w:val="17"/>
              </w:rPr>
              <w:t>ALL</w:t>
            </w:r>
          </w:p>
        </w:tc>
        <w:tc>
          <w:tcPr>
            <w:tcW w:type="dxa" w:w="1568"/>
            <w:vAlign w:val="center"/>
          </w:tcPr>
          <w:p>
            <w:r>
              <w:rPr>
                <w:sz w:val="17"/>
              </w:rPr>
              <w:t>Heading visible on /login</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TC-LOGIN-012</w:t>
            </w:r>
          </w:p>
        </w:tc>
        <w:tc>
          <w:tcPr>
            <w:tcW w:type="dxa" w:w="1568"/>
            <w:vAlign w:val="center"/>
          </w:tcPr>
          <w:p>
            <w:r>
              <w:rPr>
                <w:sz w:val="17"/>
              </w:rPr>
              <w:t>Sign In button is visible on login page</w:t>
            </w:r>
          </w:p>
        </w:tc>
        <w:tc>
          <w:tcPr>
            <w:tcW w:type="dxa" w:w="1568"/>
            <w:vAlign w:val="center"/>
          </w:tcPr>
          <w:p>
            <w:r>
              <w:rPr>
                <w:sz w:val="17"/>
              </w:rPr>
              <w:t>test_login</w:t>
            </w:r>
          </w:p>
        </w:tc>
        <w:tc>
          <w:tcPr>
            <w:tcW w:type="dxa" w:w="1568"/>
            <w:vAlign w:val="center"/>
          </w:tcPr>
          <w:p>
            <w:r>
              <w:rPr>
                <w:sz w:val="17"/>
              </w:rPr>
              <w:t>ALL</w:t>
            </w:r>
          </w:p>
        </w:tc>
        <w:tc>
          <w:tcPr>
            <w:tcW w:type="dxa" w:w="1568"/>
            <w:vAlign w:val="center"/>
          </w:tcPr>
          <w:p>
            <w:r>
              <w:rPr>
                <w:sz w:val="17"/>
              </w:rPr>
              <w:t>Submit button visible</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TC-LOGIN-013</w:t>
            </w:r>
          </w:p>
        </w:tc>
        <w:tc>
          <w:tcPr>
            <w:tcW w:type="dxa" w:w="1568"/>
            <w:vAlign w:val="center"/>
          </w:tcPr>
          <w:p>
            <w:r>
              <w:rPr>
                <w:sz w:val="17"/>
              </w:rPr>
              <w:t>Admin navbar shows HEAD ADMIN role label</w:t>
            </w:r>
          </w:p>
        </w:tc>
        <w:tc>
          <w:tcPr>
            <w:tcW w:type="dxa" w:w="1568"/>
            <w:vAlign w:val="center"/>
          </w:tcPr>
          <w:p>
            <w:r>
              <w:rPr>
                <w:sz w:val="17"/>
              </w:rPr>
              <w:t>test_login</w:t>
            </w:r>
          </w:p>
        </w:tc>
        <w:tc>
          <w:tcPr>
            <w:tcW w:type="dxa" w:w="1568"/>
            <w:vAlign w:val="center"/>
          </w:tcPr>
          <w:p>
            <w:r>
              <w:rPr>
                <w:sz w:val="17"/>
              </w:rPr>
              <w:t>HEAD ADMIN</w:t>
            </w:r>
          </w:p>
        </w:tc>
        <w:tc>
          <w:tcPr>
            <w:tcW w:type="dxa" w:w="1568"/>
            <w:vAlign w:val="center"/>
          </w:tcPr>
          <w:p>
            <w:r>
              <w:rPr>
                <w:sz w:val="17"/>
              </w:rPr>
              <w:t>Role label shows HEAD ADMIN</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TC-LOGIN-014</w:t>
            </w:r>
          </w:p>
        </w:tc>
        <w:tc>
          <w:tcPr>
            <w:tcW w:type="dxa" w:w="1568"/>
            <w:vAlign w:val="center"/>
          </w:tcPr>
          <w:p>
            <w:r>
              <w:rPr>
                <w:sz w:val="17"/>
              </w:rPr>
              <w:t>Logout returns user to login page</w:t>
            </w:r>
          </w:p>
        </w:tc>
        <w:tc>
          <w:tcPr>
            <w:tcW w:type="dxa" w:w="1568"/>
            <w:vAlign w:val="center"/>
          </w:tcPr>
          <w:p>
            <w:r>
              <w:rPr>
                <w:sz w:val="17"/>
              </w:rPr>
              <w:t>test_login</w:t>
            </w:r>
          </w:p>
        </w:tc>
        <w:tc>
          <w:tcPr>
            <w:tcW w:type="dxa" w:w="1568"/>
            <w:vAlign w:val="center"/>
          </w:tcPr>
          <w:p>
            <w:r>
              <w:rPr>
                <w:sz w:val="17"/>
              </w:rPr>
              <w:t>HEAD ADMIN</w:t>
            </w:r>
          </w:p>
        </w:tc>
        <w:tc>
          <w:tcPr>
            <w:tcW w:type="dxa" w:w="1568"/>
            <w:vAlign w:val="center"/>
          </w:tcPr>
          <w:p>
            <w:r>
              <w:rPr>
                <w:sz w:val="17"/>
              </w:rPr>
              <w:t>Redirect to /login after logout</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TC-ROUTE-001</w:t>
            </w:r>
          </w:p>
        </w:tc>
        <w:tc>
          <w:tcPr>
            <w:tcW w:type="dxa" w:w="1568"/>
            <w:vAlign w:val="center"/>
          </w:tcPr>
          <w:p>
            <w:r>
              <w:rPr>
                <w:sz w:val="17"/>
              </w:rPr>
              <w:t>Unauthenticated /admin/dashboard redirects to /login</w:t>
            </w:r>
          </w:p>
        </w:tc>
        <w:tc>
          <w:tcPr>
            <w:tcW w:type="dxa" w:w="1568"/>
            <w:vAlign w:val="center"/>
          </w:tcPr>
          <w:p>
            <w:r>
              <w:rPr>
                <w:sz w:val="17"/>
              </w:rPr>
              <w:t>test_protected_routes</w:t>
            </w:r>
          </w:p>
        </w:tc>
        <w:tc>
          <w:tcPr>
            <w:tcW w:type="dxa" w:w="1568"/>
            <w:vAlign w:val="center"/>
          </w:tcPr>
          <w:p>
            <w:r>
              <w:rPr>
                <w:sz w:val="17"/>
              </w:rPr>
              <w:t>NONE</w:t>
            </w:r>
          </w:p>
        </w:tc>
        <w:tc>
          <w:tcPr>
            <w:tcW w:type="dxa" w:w="1568"/>
            <w:vAlign w:val="center"/>
          </w:tcPr>
          <w:p>
            <w:r>
              <w:rPr>
                <w:sz w:val="17"/>
              </w:rPr>
              <w:t>Redirect to /login</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TC-ROUTE-002</w:t>
            </w:r>
          </w:p>
        </w:tc>
        <w:tc>
          <w:tcPr>
            <w:tcW w:type="dxa" w:w="1568"/>
            <w:vAlign w:val="center"/>
          </w:tcPr>
          <w:p>
            <w:r>
              <w:rPr>
                <w:sz w:val="17"/>
              </w:rPr>
              <w:t>Unauthenticated /mentor/dashboard redirects to /login</w:t>
            </w:r>
          </w:p>
        </w:tc>
        <w:tc>
          <w:tcPr>
            <w:tcW w:type="dxa" w:w="1568"/>
            <w:vAlign w:val="center"/>
          </w:tcPr>
          <w:p>
            <w:r>
              <w:rPr>
                <w:sz w:val="17"/>
              </w:rPr>
              <w:t>test_protected_routes</w:t>
            </w:r>
          </w:p>
        </w:tc>
        <w:tc>
          <w:tcPr>
            <w:tcW w:type="dxa" w:w="1568"/>
            <w:vAlign w:val="center"/>
          </w:tcPr>
          <w:p>
            <w:r>
              <w:rPr>
                <w:sz w:val="17"/>
              </w:rPr>
              <w:t>NONE</w:t>
            </w:r>
          </w:p>
        </w:tc>
        <w:tc>
          <w:tcPr>
            <w:tcW w:type="dxa" w:w="1568"/>
            <w:vAlign w:val="center"/>
          </w:tcPr>
          <w:p>
            <w:r>
              <w:rPr>
                <w:sz w:val="17"/>
              </w:rPr>
              <w:t>Redirect to /login</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TC-ROUTE-003</w:t>
            </w:r>
          </w:p>
        </w:tc>
        <w:tc>
          <w:tcPr>
            <w:tcW w:type="dxa" w:w="1568"/>
            <w:vAlign w:val="center"/>
          </w:tcPr>
          <w:p>
            <w:r>
              <w:rPr>
                <w:sz w:val="17"/>
              </w:rPr>
              <w:t>Unauthenticated /student/dashboard redirects to /login</w:t>
            </w:r>
          </w:p>
        </w:tc>
        <w:tc>
          <w:tcPr>
            <w:tcW w:type="dxa" w:w="1568"/>
            <w:vAlign w:val="center"/>
          </w:tcPr>
          <w:p>
            <w:r>
              <w:rPr>
                <w:sz w:val="17"/>
              </w:rPr>
              <w:t>test_protected_routes</w:t>
            </w:r>
          </w:p>
        </w:tc>
        <w:tc>
          <w:tcPr>
            <w:tcW w:type="dxa" w:w="1568"/>
            <w:vAlign w:val="center"/>
          </w:tcPr>
          <w:p>
            <w:r>
              <w:rPr>
                <w:sz w:val="17"/>
              </w:rPr>
              <w:t>NONE</w:t>
            </w:r>
          </w:p>
        </w:tc>
        <w:tc>
          <w:tcPr>
            <w:tcW w:type="dxa" w:w="1568"/>
            <w:vAlign w:val="center"/>
          </w:tcPr>
          <w:p>
            <w:r>
              <w:rPr>
                <w:sz w:val="17"/>
              </w:rPr>
              <w:t>Redirect to /login</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TC-ROUTE-004</w:t>
            </w:r>
          </w:p>
        </w:tc>
        <w:tc>
          <w:tcPr>
            <w:tcW w:type="dxa" w:w="1568"/>
            <w:vAlign w:val="center"/>
          </w:tcPr>
          <w:p>
            <w:r>
              <w:rPr>
                <w:sz w:val="17"/>
              </w:rPr>
              <w:t>Unauthenticated /parent/dashboard redirects to /login</w:t>
            </w:r>
          </w:p>
        </w:tc>
        <w:tc>
          <w:tcPr>
            <w:tcW w:type="dxa" w:w="1568"/>
            <w:vAlign w:val="center"/>
          </w:tcPr>
          <w:p>
            <w:r>
              <w:rPr>
                <w:sz w:val="17"/>
              </w:rPr>
              <w:t>test_protected_routes</w:t>
            </w:r>
          </w:p>
        </w:tc>
        <w:tc>
          <w:tcPr>
            <w:tcW w:type="dxa" w:w="1568"/>
            <w:vAlign w:val="center"/>
          </w:tcPr>
          <w:p>
            <w:r>
              <w:rPr>
                <w:sz w:val="17"/>
              </w:rPr>
              <w:t>NONE</w:t>
            </w:r>
          </w:p>
        </w:tc>
        <w:tc>
          <w:tcPr>
            <w:tcW w:type="dxa" w:w="1568"/>
            <w:vAlign w:val="center"/>
          </w:tcPr>
          <w:p>
            <w:r>
              <w:rPr>
                <w:sz w:val="17"/>
              </w:rPr>
              <w:t>Redirect to /login</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TC-ROUTE-005</w:t>
            </w:r>
          </w:p>
        </w:tc>
        <w:tc>
          <w:tcPr>
            <w:tcW w:type="dxa" w:w="1568"/>
            <w:vAlign w:val="center"/>
          </w:tcPr>
          <w:p>
            <w:r>
              <w:rPr>
                <w:sz w:val="17"/>
              </w:rPr>
              <w:t>Unauthenticated /franchise/dashboard redirects to /login</w:t>
            </w:r>
          </w:p>
        </w:tc>
        <w:tc>
          <w:tcPr>
            <w:tcW w:type="dxa" w:w="1568"/>
            <w:vAlign w:val="center"/>
          </w:tcPr>
          <w:p>
            <w:r>
              <w:rPr>
                <w:sz w:val="17"/>
              </w:rPr>
              <w:t>test_protected_routes</w:t>
            </w:r>
          </w:p>
        </w:tc>
        <w:tc>
          <w:tcPr>
            <w:tcW w:type="dxa" w:w="1568"/>
            <w:vAlign w:val="center"/>
          </w:tcPr>
          <w:p>
            <w:r>
              <w:rPr>
                <w:sz w:val="17"/>
              </w:rPr>
              <w:t>NONE</w:t>
            </w:r>
          </w:p>
        </w:tc>
        <w:tc>
          <w:tcPr>
            <w:tcW w:type="dxa" w:w="1568"/>
            <w:vAlign w:val="center"/>
          </w:tcPr>
          <w:p>
            <w:r>
              <w:rPr>
                <w:sz w:val="17"/>
              </w:rPr>
              <w:t>Redirect to /login</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TC-ROUTE-006</w:t>
            </w:r>
          </w:p>
        </w:tc>
        <w:tc>
          <w:tcPr>
            <w:tcW w:type="dxa" w:w="1568"/>
            <w:vAlign w:val="center"/>
          </w:tcPr>
          <w:p>
            <w:r>
              <w:rPr>
                <w:sz w:val="17"/>
              </w:rPr>
              <w:t>Admin can access /admin/dashboard</w:t>
            </w:r>
          </w:p>
        </w:tc>
        <w:tc>
          <w:tcPr>
            <w:tcW w:type="dxa" w:w="1568"/>
            <w:vAlign w:val="center"/>
          </w:tcPr>
          <w:p>
            <w:r>
              <w:rPr>
                <w:sz w:val="17"/>
              </w:rPr>
              <w:t>test_protected_routes</w:t>
            </w:r>
          </w:p>
        </w:tc>
        <w:tc>
          <w:tcPr>
            <w:tcW w:type="dxa" w:w="1568"/>
            <w:vAlign w:val="center"/>
          </w:tcPr>
          <w:p>
            <w:r>
              <w:rPr>
                <w:sz w:val="17"/>
              </w:rPr>
              <w:t>HEAD ADMIN</w:t>
            </w:r>
          </w:p>
        </w:tc>
        <w:tc>
          <w:tcPr>
            <w:tcW w:type="dxa" w:w="1568"/>
            <w:vAlign w:val="center"/>
          </w:tcPr>
          <w:p>
            <w:r>
              <w:rPr>
                <w:sz w:val="17"/>
              </w:rPr>
              <w:t>Page loads, URL unchanged</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TC-ROUTE-007</w:t>
            </w:r>
          </w:p>
        </w:tc>
        <w:tc>
          <w:tcPr>
            <w:tcW w:type="dxa" w:w="1568"/>
            <w:vAlign w:val="center"/>
          </w:tcPr>
          <w:p>
            <w:r>
              <w:rPr>
                <w:sz w:val="17"/>
              </w:rPr>
              <w:t>Admin can access /admin/create-user</w:t>
            </w:r>
          </w:p>
        </w:tc>
        <w:tc>
          <w:tcPr>
            <w:tcW w:type="dxa" w:w="1568"/>
            <w:vAlign w:val="center"/>
          </w:tcPr>
          <w:p>
            <w:r>
              <w:rPr>
                <w:sz w:val="17"/>
              </w:rPr>
              <w:t>test_protected_routes</w:t>
            </w:r>
          </w:p>
        </w:tc>
        <w:tc>
          <w:tcPr>
            <w:tcW w:type="dxa" w:w="1568"/>
            <w:vAlign w:val="center"/>
          </w:tcPr>
          <w:p>
            <w:r>
              <w:rPr>
                <w:sz w:val="17"/>
              </w:rPr>
              <w:t>HEAD ADMIN</w:t>
            </w:r>
          </w:p>
        </w:tc>
        <w:tc>
          <w:tcPr>
            <w:tcW w:type="dxa" w:w="1568"/>
            <w:vAlign w:val="center"/>
          </w:tcPr>
          <w:p>
            <w:r>
              <w:rPr>
                <w:sz w:val="17"/>
              </w:rPr>
              <w:t>Page loads, URL unchanged</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TC-ROUTE-008</w:t>
            </w:r>
          </w:p>
        </w:tc>
        <w:tc>
          <w:tcPr>
            <w:tcW w:type="dxa" w:w="1568"/>
            <w:vAlign w:val="center"/>
          </w:tcPr>
          <w:p>
            <w:r>
              <w:rPr>
                <w:sz w:val="17"/>
              </w:rPr>
              <w:t>Admin can access /admin/manage-users</w:t>
            </w:r>
          </w:p>
        </w:tc>
        <w:tc>
          <w:tcPr>
            <w:tcW w:type="dxa" w:w="1568"/>
            <w:vAlign w:val="center"/>
          </w:tcPr>
          <w:p>
            <w:r>
              <w:rPr>
                <w:sz w:val="17"/>
              </w:rPr>
              <w:t>test_protected_routes</w:t>
            </w:r>
          </w:p>
        </w:tc>
        <w:tc>
          <w:tcPr>
            <w:tcW w:type="dxa" w:w="1568"/>
            <w:vAlign w:val="center"/>
          </w:tcPr>
          <w:p>
            <w:r>
              <w:rPr>
                <w:sz w:val="17"/>
              </w:rPr>
              <w:t>HEAD ADMIN</w:t>
            </w:r>
          </w:p>
        </w:tc>
        <w:tc>
          <w:tcPr>
            <w:tcW w:type="dxa" w:w="1568"/>
            <w:vAlign w:val="center"/>
          </w:tcPr>
          <w:p>
            <w:r>
              <w:rPr>
                <w:sz w:val="17"/>
              </w:rPr>
              <w:t>Page loads, URL unchanged</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TC-ROUTE-009</w:t>
            </w:r>
          </w:p>
        </w:tc>
        <w:tc>
          <w:tcPr>
            <w:tcW w:type="dxa" w:w="1568"/>
            <w:vAlign w:val="center"/>
          </w:tcPr>
          <w:p>
            <w:r>
              <w:rPr>
                <w:sz w:val="17"/>
              </w:rPr>
              <w:t>Mentor cross-role access to /admin/dashboard</w:t>
            </w:r>
          </w:p>
        </w:tc>
        <w:tc>
          <w:tcPr>
            <w:tcW w:type="dxa" w:w="1568"/>
            <w:vAlign w:val="center"/>
          </w:tcPr>
          <w:p>
            <w:r>
              <w:rPr>
                <w:sz w:val="17"/>
              </w:rPr>
              <w:t>test_protected_routes</w:t>
            </w:r>
          </w:p>
        </w:tc>
        <w:tc>
          <w:tcPr>
            <w:tcW w:type="dxa" w:w="1568"/>
            <w:vAlign w:val="center"/>
          </w:tcPr>
          <w:p>
            <w:r>
              <w:rPr>
                <w:sz w:val="17"/>
              </w:rPr>
              <w:t>MENTOR</w:t>
            </w:r>
          </w:p>
        </w:tc>
        <w:tc>
          <w:tcPr>
            <w:tcW w:type="dxa" w:w="1568"/>
            <w:vAlign w:val="center"/>
          </w:tcPr>
          <w:p>
            <w:r>
              <w:rPr>
                <w:sz w:val="17"/>
              </w:rPr>
              <w:t>Should block — currently accessible</w:t>
            </w:r>
          </w:p>
        </w:tc>
        <w:tc>
          <w:tcPr>
            <w:tcW w:type="dxa" w:w="1568"/>
            <w:shd w:val="clear" w:color="auto" w:fill="FFEB9C"/>
            <w:vAlign w:val="center"/>
          </w:tcPr>
          <w:p>
            <w:pPr>
              <w:jc w:val="center"/>
            </w:pPr>
            <w:r/>
            <w:r>
              <w:rPr>
                <w:b/>
                <w:color w:val="9C6500"/>
                <w:sz w:val="18"/>
              </w:rPr>
              <w:t>KNOWN ISSUE</w:t>
            </w:r>
          </w:p>
        </w:tc>
      </w:tr>
      <w:tr>
        <w:tc>
          <w:tcPr>
            <w:tcW w:type="dxa" w:w="1568"/>
            <w:vAlign w:val="center"/>
          </w:tcPr>
          <w:p>
            <w:r>
              <w:rPr>
                <w:b/>
                <w:sz w:val="17"/>
              </w:rPr>
              <w:t>TC-ROUTE-010</w:t>
            </w:r>
          </w:p>
        </w:tc>
        <w:tc>
          <w:tcPr>
            <w:tcW w:type="dxa" w:w="1568"/>
            <w:vAlign w:val="center"/>
          </w:tcPr>
          <w:p>
            <w:r>
              <w:rPr>
                <w:sz w:val="17"/>
              </w:rPr>
              <w:t>Student cross-role access to /mentor/attendance</w:t>
            </w:r>
          </w:p>
        </w:tc>
        <w:tc>
          <w:tcPr>
            <w:tcW w:type="dxa" w:w="1568"/>
            <w:vAlign w:val="center"/>
          </w:tcPr>
          <w:p>
            <w:r>
              <w:rPr>
                <w:sz w:val="17"/>
              </w:rPr>
              <w:t>test_protected_routes</w:t>
            </w:r>
          </w:p>
        </w:tc>
        <w:tc>
          <w:tcPr>
            <w:tcW w:type="dxa" w:w="1568"/>
            <w:vAlign w:val="center"/>
          </w:tcPr>
          <w:p>
            <w:r>
              <w:rPr>
                <w:sz w:val="17"/>
              </w:rPr>
              <w:t>STUDENT</w:t>
            </w:r>
          </w:p>
        </w:tc>
        <w:tc>
          <w:tcPr>
            <w:tcW w:type="dxa" w:w="1568"/>
            <w:vAlign w:val="center"/>
          </w:tcPr>
          <w:p>
            <w:r>
              <w:rPr>
                <w:sz w:val="17"/>
              </w:rPr>
              <w:t>Should block — currently accessible</w:t>
            </w:r>
          </w:p>
        </w:tc>
        <w:tc>
          <w:tcPr>
            <w:tcW w:type="dxa" w:w="1568"/>
            <w:shd w:val="clear" w:color="auto" w:fill="FFEB9C"/>
            <w:vAlign w:val="center"/>
          </w:tcPr>
          <w:p>
            <w:pPr>
              <w:jc w:val="center"/>
            </w:pPr>
            <w:r/>
            <w:r>
              <w:rPr>
                <w:b/>
                <w:color w:val="9C6500"/>
                <w:sz w:val="18"/>
              </w:rPr>
              <w:t>KNOWN ISSUE</w:t>
            </w:r>
          </w:p>
        </w:tc>
      </w:tr>
      <w:tr>
        <w:tc>
          <w:tcPr>
            <w:tcW w:type="dxa" w:w="1568"/>
            <w:vAlign w:val="center"/>
          </w:tcPr>
          <w:p>
            <w:r>
              <w:rPr>
                <w:b/>
                <w:sz w:val="17"/>
              </w:rPr>
              <w:t>TC-ROUTE-011</w:t>
            </w:r>
          </w:p>
        </w:tc>
        <w:tc>
          <w:tcPr>
            <w:tcW w:type="dxa" w:w="1568"/>
            <w:vAlign w:val="center"/>
          </w:tcPr>
          <w:p>
            <w:r>
              <w:rPr>
                <w:sz w:val="17"/>
              </w:rPr>
              <w:t>Parent cross-role access to /admin/create-user</w:t>
            </w:r>
          </w:p>
        </w:tc>
        <w:tc>
          <w:tcPr>
            <w:tcW w:type="dxa" w:w="1568"/>
            <w:vAlign w:val="center"/>
          </w:tcPr>
          <w:p>
            <w:r>
              <w:rPr>
                <w:sz w:val="17"/>
              </w:rPr>
              <w:t>test_protected_routes</w:t>
            </w:r>
          </w:p>
        </w:tc>
        <w:tc>
          <w:tcPr>
            <w:tcW w:type="dxa" w:w="1568"/>
            <w:vAlign w:val="center"/>
          </w:tcPr>
          <w:p>
            <w:r>
              <w:rPr>
                <w:sz w:val="17"/>
              </w:rPr>
              <w:t>PARENT</w:t>
            </w:r>
          </w:p>
        </w:tc>
        <w:tc>
          <w:tcPr>
            <w:tcW w:type="dxa" w:w="1568"/>
            <w:vAlign w:val="center"/>
          </w:tcPr>
          <w:p>
            <w:r>
              <w:rPr>
                <w:sz w:val="17"/>
              </w:rPr>
              <w:t>Should block — currently accessible</w:t>
            </w:r>
          </w:p>
        </w:tc>
        <w:tc>
          <w:tcPr>
            <w:tcW w:type="dxa" w:w="1568"/>
            <w:shd w:val="clear" w:color="auto" w:fill="FFEB9C"/>
            <w:vAlign w:val="center"/>
          </w:tcPr>
          <w:p>
            <w:pPr>
              <w:jc w:val="center"/>
            </w:pPr>
            <w:r/>
            <w:r>
              <w:rPr>
                <w:b/>
                <w:color w:val="9C6500"/>
                <w:sz w:val="18"/>
              </w:rPr>
              <w:t>KNOWN ISSUE</w:t>
            </w:r>
          </w:p>
        </w:tc>
      </w:tr>
      <w:tr>
        <w:tc>
          <w:tcPr>
            <w:tcW w:type="dxa" w:w="1568"/>
            <w:vAlign w:val="center"/>
          </w:tcPr>
          <w:p>
            <w:r>
              <w:rPr>
                <w:b/>
                <w:sz w:val="17"/>
              </w:rPr>
              <w:t>TC-ADMIN-001</w:t>
            </w:r>
          </w:p>
        </w:tc>
        <w:tc>
          <w:tcPr>
            <w:tcW w:type="dxa" w:w="1568"/>
            <w:vAlign w:val="center"/>
          </w:tcPr>
          <w:p>
            <w:r>
              <w:rPr>
                <w:sz w:val="17"/>
              </w:rPr>
              <w:t>Admin dashboard loads without error after login</w:t>
            </w:r>
          </w:p>
        </w:tc>
        <w:tc>
          <w:tcPr>
            <w:tcW w:type="dxa" w:w="1568"/>
            <w:vAlign w:val="center"/>
          </w:tcPr>
          <w:p>
            <w:r>
              <w:rPr>
                <w:sz w:val="17"/>
              </w:rPr>
              <w:t>test_admin_dashboard</w:t>
            </w:r>
          </w:p>
        </w:tc>
        <w:tc>
          <w:tcPr>
            <w:tcW w:type="dxa" w:w="1568"/>
            <w:vAlign w:val="center"/>
          </w:tcPr>
          <w:p>
            <w:r>
              <w:rPr>
                <w:sz w:val="17"/>
              </w:rPr>
              <w:t>HEAD ADMIN</w:t>
            </w:r>
          </w:p>
        </w:tc>
        <w:tc>
          <w:tcPr>
            <w:tcW w:type="dxa" w:w="1568"/>
            <w:vAlign w:val="center"/>
          </w:tcPr>
          <w:p>
            <w:r>
              <w:rPr>
                <w:sz w:val="17"/>
              </w:rPr>
              <w:t>URL contains /admin/dashboard</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TC-ADMIN-002</w:t>
            </w:r>
          </w:p>
        </w:tc>
        <w:tc>
          <w:tcPr>
            <w:tcW w:type="dxa" w:w="1568"/>
            <w:vAlign w:val="center"/>
          </w:tcPr>
          <w:p>
            <w:r>
              <w:rPr>
                <w:sz w:val="17"/>
              </w:rPr>
              <w:t>Dashboard URL is correct after login</w:t>
            </w:r>
          </w:p>
        </w:tc>
        <w:tc>
          <w:tcPr>
            <w:tcW w:type="dxa" w:w="1568"/>
            <w:vAlign w:val="center"/>
          </w:tcPr>
          <w:p>
            <w:r>
              <w:rPr>
                <w:sz w:val="17"/>
              </w:rPr>
              <w:t>test_admin_dashboard</w:t>
            </w:r>
          </w:p>
        </w:tc>
        <w:tc>
          <w:tcPr>
            <w:tcW w:type="dxa" w:w="1568"/>
            <w:vAlign w:val="center"/>
          </w:tcPr>
          <w:p>
            <w:r>
              <w:rPr>
                <w:sz w:val="17"/>
              </w:rPr>
              <w:t>HEAD ADMIN</w:t>
            </w:r>
          </w:p>
        </w:tc>
        <w:tc>
          <w:tcPr>
            <w:tcW w:type="dxa" w:w="1568"/>
            <w:vAlign w:val="center"/>
          </w:tcPr>
          <w:p>
            <w:r>
              <w:rPr>
                <w:sz w:val="17"/>
              </w:rPr>
              <w:t>URL contains /admin/dashboard</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TC-ADMIN-003</w:t>
            </w:r>
          </w:p>
        </w:tc>
        <w:tc>
          <w:tcPr>
            <w:tcW w:type="dxa" w:w="1568"/>
            <w:vAlign w:val="center"/>
          </w:tcPr>
          <w:p>
            <w:r>
              <w:rPr>
                <w:sz w:val="17"/>
              </w:rPr>
              <w:t>Statistics cards are visible on dashboard</w:t>
            </w:r>
          </w:p>
        </w:tc>
        <w:tc>
          <w:tcPr>
            <w:tcW w:type="dxa" w:w="1568"/>
            <w:vAlign w:val="center"/>
          </w:tcPr>
          <w:p>
            <w:r>
              <w:rPr>
                <w:sz w:val="17"/>
              </w:rPr>
              <w:t>test_admin_dashboard</w:t>
            </w:r>
          </w:p>
        </w:tc>
        <w:tc>
          <w:tcPr>
            <w:tcW w:type="dxa" w:w="1568"/>
            <w:vAlign w:val="center"/>
          </w:tcPr>
          <w:p>
            <w:r>
              <w:rPr>
                <w:sz w:val="17"/>
              </w:rPr>
              <w:t>HEAD ADMIN</w:t>
            </w:r>
          </w:p>
        </w:tc>
        <w:tc>
          <w:tcPr>
            <w:tcW w:type="dxa" w:w="1568"/>
            <w:vAlign w:val="center"/>
          </w:tcPr>
          <w:p>
            <w:r>
              <w:rPr>
                <w:sz w:val="17"/>
              </w:rPr>
              <w:t>Stat cards rendered</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TC-ADMIN-004</w:t>
            </w:r>
          </w:p>
        </w:tc>
        <w:tc>
          <w:tcPr>
            <w:tcW w:type="dxa" w:w="1568"/>
            <w:vAlign w:val="center"/>
          </w:tcPr>
          <w:p>
            <w:r>
              <w:rPr>
                <w:sz w:val="17"/>
              </w:rPr>
              <w:t>Dashboard shows 4 stat cards</w:t>
            </w:r>
          </w:p>
        </w:tc>
        <w:tc>
          <w:tcPr>
            <w:tcW w:type="dxa" w:w="1568"/>
            <w:vAlign w:val="center"/>
          </w:tcPr>
          <w:p>
            <w:r>
              <w:rPr>
                <w:sz w:val="17"/>
              </w:rPr>
              <w:t>test_admin_dashboard</w:t>
            </w:r>
          </w:p>
        </w:tc>
        <w:tc>
          <w:tcPr>
            <w:tcW w:type="dxa" w:w="1568"/>
            <w:vAlign w:val="center"/>
          </w:tcPr>
          <w:p>
            <w:r>
              <w:rPr>
                <w:sz w:val="17"/>
              </w:rPr>
              <w:t>HEAD ADMIN</w:t>
            </w:r>
          </w:p>
        </w:tc>
        <w:tc>
          <w:tcPr>
            <w:tcW w:type="dxa" w:w="1568"/>
            <w:vAlign w:val="center"/>
          </w:tcPr>
          <w:p>
            <w:r>
              <w:rPr>
                <w:sz w:val="17"/>
              </w:rPr>
              <w:t>Count = 4</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TC-ADMIN-005</w:t>
            </w:r>
          </w:p>
        </w:tc>
        <w:tc>
          <w:tcPr>
            <w:tcW w:type="dxa" w:w="1568"/>
            <w:vAlign w:val="center"/>
          </w:tcPr>
          <w:p>
            <w:r>
              <w:rPr>
                <w:sz w:val="17"/>
              </w:rPr>
              <w:t>Admin sidebar navigation is visible</w:t>
            </w:r>
          </w:p>
        </w:tc>
        <w:tc>
          <w:tcPr>
            <w:tcW w:type="dxa" w:w="1568"/>
            <w:vAlign w:val="center"/>
          </w:tcPr>
          <w:p>
            <w:r>
              <w:rPr>
                <w:sz w:val="17"/>
              </w:rPr>
              <w:t>test_admin_dashboard</w:t>
            </w:r>
          </w:p>
        </w:tc>
        <w:tc>
          <w:tcPr>
            <w:tcW w:type="dxa" w:w="1568"/>
            <w:vAlign w:val="center"/>
          </w:tcPr>
          <w:p>
            <w:r>
              <w:rPr>
                <w:sz w:val="17"/>
              </w:rPr>
              <w:t>HEAD ADMIN</w:t>
            </w:r>
          </w:p>
        </w:tc>
        <w:tc>
          <w:tcPr>
            <w:tcW w:type="dxa" w:w="1568"/>
            <w:vAlign w:val="center"/>
          </w:tcPr>
          <w:p>
            <w:r>
              <w:rPr>
                <w:sz w:val="17"/>
              </w:rPr>
              <w:t>Sidebar rendered</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TC-ADMIN-006</w:t>
            </w:r>
          </w:p>
        </w:tc>
        <w:tc>
          <w:tcPr>
            <w:tcW w:type="dxa" w:w="1568"/>
            <w:vAlign w:val="center"/>
          </w:tcPr>
          <w:p>
            <w:r>
              <w:rPr>
                <w:sz w:val="17"/>
              </w:rPr>
              <w:t>Clicking Create User navigates to /admin/create-user</w:t>
            </w:r>
          </w:p>
        </w:tc>
        <w:tc>
          <w:tcPr>
            <w:tcW w:type="dxa" w:w="1568"/>
            <w:vAlign w:val="center"/>
          </w:tcPr>
          <w:p>
            <w:r>
              <w:rPr>
                <w:sz w:val="17"/>
              </w:rPr>
              <w:t>test_admin_dashboard</w:t>
            </w:r>
          </w:p>
        </w:tc>
        <w:tc>
          <w:tcPr>
            <w:tcW w:type="dxa" w:w="1568"/>
            <w:vAlign w:val="center"/>
          </w:tcPr>
          <w:p>
            <w:r>
              <w:rPr>
                <w:sz w:val="17"/>
              </w:rPr>
              <w:t>HEAD ADMIN</w:t>
            </w:r>
          </w:p>
        </w:tc>
        <w:tc>
          <w:tcPr>
            <w:tcW w:type="dxa" w:w="1568"/>
            <w:vAlign w:val="center"/>
          </w:tcPr>
          <w:p>
            <w:r>
              <w:rPr>
                <w:sz w:val="17"/>
              </w:rPr>
              <w:t>URL changes to /admin/create-user</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TC-ADMIN-007</w:t>
            </w:r>
          </w:p>
        </w:tc>
        <w:tc>
          <w:tcPr>
            <w:tcW w:type="dxa" w:w="1568"/>
            <w:vAlign w:val="center"/>
          </w:tcPr>
          <w:p>
            <w:r>
              <w:rPr>
                <w:sz w:val="17"/>
              </w:rPr>
              <w:t>Clicking Manage Users navigates to /admin/manage-users</w:t>
            </w:r>
          </w:p>
        </w:tc>
        <w:tc>
          <w:tcPr>
            <w:tcW w:type="dxa" w:w="1568"/>
            <w:vAlign w:val="center"/>
          </w:tcPr>
          <w:p>
            <w:r>
              <w:rPr>
                <w:sz w:val="17"/>
              </w:rPr>
              <w:t>test_admin_dashboard</w:t>
            </w:r>
          </w:p>
        </w:tc>
        <w:tc>
          <w:tcPr>
            <w:tcW w:type="dxa" w:w="1568"/>
            <w:vAlign w:val="center"/>
          </w:tcPr>
          <w:p>
            <w:r>
              <w:rPr>
                <w:sz w:val="17"/>
              </w:rPr>
              <w:t>HEAD ADMIN</w:t>
            </w:r>
          </w:p>
        </w:tc>
        <w:tc>
          <w:tcPr>
            <w:tcW w:type="dxa" w:w="1568"/>
            <w:vAlign w:val="center"/>
          </w:tcPr>
          <w:p>
            <w:r>
              <w:rPr>
                <w:sz w:val="17"/>
              </w:rPr>
              <w:t>URL changes</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TC-ADMIN-008</w:t>
            </w:r>
          </w:p>
        </w:tc>
        <w:tc>
          <w:tcPr>
            <w:tcW w:type="dxa" w:w="1568"/>
            <w:vAlign w:val="center"/>
          </w:tcPr>
          <w:p>
            <w:r>
              <w:rPr>
                <w:sz w:val="17"/>
              </w:rPr>
              <w:t>Clicking Fee Packages navigates to /admin/fee-management</w:t>
            </w:r>
          </w:p>
        </w:tc>
        <w:tc>
          <w:tcPr>
            <w:tcW w:type="dxa" w:w="1568"/>
            <w:vAlign w:val="center"/>
          </w:tcPr>
          <w:p>
            <w:r>
              <w:rPr>
                <w:sz w:val="17"/>
              </w:rPr>
              <w:t>test_admin_dashboard</w:t>
            </w:r>
          </w:p>
        </w:tc>
        <w:tc>
          <w:tcPr>
            <w:tcW w:type="dxa" w:w="1568"/>
            <w:vAlign w:val="center"/>
          </w:tcPr>
          <w:p>
            <w:r>
              <w:rPr>
                <w:sz w:val="17"/>
              </w:rPr>
              <w:t>HEAD ADMIN</w:t>
            </w:r>
          </w:p>
        </w:tc>
        <w:tc>
          <w:tcPr>
            <w:tcW w:type="dxa" w:w="1568"/>
            <w:vAlign w:val="center"/>
          </w:tcPr>
          <w:p>
            <w:r>
              <w:rPr>
                <w:sz w:val="17"/>
              </w:rPr>
              <w:t>URL changes</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TC-ADMIN-009</w:t>
            </w:r>
          </w:p>
        </w:tc>
        <w:tc>
          <w:tcPr>
            <w:tcW w:type="dxa" w:w="1568"/>
            <w:vAlign w:val="center"/>
          </w:tcPr>
          <w:p>
            <w:r>
              <w:rPr>
                <w:sz w:val="17"/>
              </w:rPr>
              <w:t>Clicking Reports navigates to /admin/reports</w:t>
            </w:r>
          </w:p>
        </w:tc>
        <w:tc>
          <w:tcPr>
            <w:tcW w:type="dxa" w:w="1568"/>
            <w:vAlign w:val="center"/>
          </w:tcPr>
          <w:p>
            <w:r>
              <w:rPr>
                <w:sz w:val="17"/>
              </w:rPr>
              <w:t>test_admin_dashboard</w:t>
            </w:r>
          </w:p>
        </w:tc>
        <w:tc>
          <w:tcPr>
            <w:tcW w:type="dxa" w:w="1568"/>
            <w:vAlign w:val="center"/>
          </w:tcPr>
          <w:p>
            <w:r>
              <w:rPr>
                <w:sz w:val="17"/>
              </w:rPr>
              <w:t>HEAD ADMIN</w:t>
            </w:r>
          </w:p>
        </w:tc>
        <w:tc>
          <w:tcPr>
            <w:tcW w:type="dxa" w:w="1568"/>
            <w:vAlign w:val="center"/>
          </w:tcPr>
          <w:p>
            <w:r>
              <w:rPr>
                <w:sz w:val="17"/>
              </w:rPr>
              <w:t>URL changes</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TC-ADMIN-010</w:t>
            </w:r>
          </w:p>
        </w:tc>
        <w:tc>
          <w:tcPr>
            <w:tcW w:type="dxa" w:w="1568"/>
            <w:vAlign w:val="center"/>
          </w:tcPr>
          <w:p>
            <w:r>
              <w:rPr>
                <w:sz w:val="17"/>
              </w:rPr>
              <w:t>Page title contains 'School Management System'</w:t>
            </w:r>
          </w:p>
        </w:tc>
        <w:tc>
          <w:tcPr>
            <w:tcW w:type="dxa" w:w="1568"/>
            <w:vAlign w:val="center"/>
          </w:tcPr>
          <w:p>
            <w:r>
              <w:rPr>
                <w:sz w:val="17"/>
              </w:rPr>
              <w:t>test_admin_dashboard</w:t>
            </w:r>
          </w:p>
        </w:tc>
        <w:tc>
          <w:tcPr>
            <w:tcW w:type="dxa" w:w="1568"/>
            <w:vAlign w:val="center"/>
          </w:tcPr>
          <w:p>
            <w:r>
              <w:rPr>
                <w:sz w:val="17"/>
              </w:rPr>
              <w:t>HEAD ADMIN</w:t>
            </w:r>
          </w:p>
        </w:tc>
        <w:tc>
          <w:tcPr>
            <w:tcW w:type="dxa" w:w="1568"/>
            <w:vAlign w:val="center"/>
          </w:tcPr>
          <w:p>
            <w:r>
              <w:rPr>
                <w:sz w:val="17"/>
              </w:rPr>
              <w:t>Title matches</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TC-CU-001</w:t>
            </w:r>
          </w:p>
        </w:tc>
        <w:tc>
          <w:tcPr>
            <w:tcW w:type="dxa" w:w="1568"/>
            <w:vAlign w:val="center"/>
          </w:tcPr>
          <w:p>
            <w:r>
              <w:rPr>
                <w:sz w:val="17"/>
              </w:rPr>
              <w:t>Create User page loads for admin</w:t>
            </w:r>
          </w:p>
        </w:tc>
        <w:tc>
          <w:tcPr>
            <w:tcW w:type="dxa" w:w="1568"/>
            <w:vAlign w:val="center"/>
          </w:tcPr>
          <w:p>
            <w:r>
              <w:rPr>
                <w:sz w:val="17"/>
              </w:rPr>
              <w:t>test_create_user</w:t>
            </w:r>
          </w:p>
        </w:tc>
        <w:tc>
          <w:tcPr>
            <w:tcW w:type="dxa" w:w="1568"/>
            <w:vAlign w:val="center"/>
          </w:tcPr>
          <w:p>
            <w:r>
              <w:rPr>
                <w:sz w:val="17"/>
              </w:rPr>
              <w:t>HEAD ADMIN</w:t>
            </w:r>
          </w:p>
        </w:tc>
        <w:tc>
          <w:tcPr>
            <w:tcW w:type="dxa" w:w="1568"/>
            <w:vAlign w:val="center"/>
          </w:tcPr>
          <w:p>
            <w:r>
              <w:rPr>
                <w:sz w:val="17"/>
              </w:rPr>
              <w:t>URL contains /admin/create-user</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TC-CU-002</w:t>
            </w:r>
          </w:p>
        </w:tc>
        <w:tc>
          <w:tcPr>
            <w:tcW w:type="dxa" w:w="1568"/>
            <w:vAlign w:val="center"/>
          </w:tcPr>
          <w:p>
            <w:r>
              <w:rPr>
                <w:sz w:val="17"/>
              </w:rPr>
              <w:t>Form is visible with required fields</w:t>
            </w:r>
          </w:p>
        </w:tc>
        <w:tc>
          <w:tcPr>
            <w:tcW w:type="dxa" w:w="1568"/>
            <w:vAlign w:val="center"/>
          </w:tcPr>
          <w:p>
            <w:r>
              <w:rPr>
                <w:sz w:val="17"/>
              </w:rPr>
              <w:t>test_create_user</w:t>
            </w:r>
          </w:p>
        </w:tc>
        <w:tc>
          <w:tcPr>
            <w:tcW w:type="dxa" w:w="1568"/>
            <w:vAlign w:val="center"/>
          </w:tcPr>
          <w:p>
            <w:r>
              <w:rPr>
                <w:sz w:val="17"/>
              </w:rPr>
              <w:t>HEAD ADMIN</w:t>
            </w:r>
          </w:p>
        </w:tc>
        <w:tc>
          <w:tcPr>
            <w:tcW w:type="dxa" w:w="1568"/>
            <w:vAlign w:val="center"/>
          </w:tcPr>
          <w:p>
            <w:r>
              <w:rPr>
                <w:sz w:val="17"/>
              </w:rPr>
              <w:t>Form fields rendered</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TC-CU-003</w:t>
            </w:r>
          </w:p>
        </w:tc>
        <w:tc>
          <w:tcPr>
            <w:tcW w:type="dxa" w:w="1568"/>
            <w:vAlign w:val="center"/>
          </w:tcPr>
          <w:p>
            <w:r>
              <w:rPr>
                <w:sz w:val="17"/>
              </w:rPr>
              <w:t>Submit with empty User ID shows validation error</w:t>
            </w:r>
          </w:p>
        </w:tc>
        <w:tc>
          <w:tcPr>
            <w:tcW w:type="dxa" w:w="1568"/>
            <w:vAlign w:val="center"/>
          </w:tcPr>
          <w:p>
            <w:r>
              <w:rPr>
                <w:sz w:val="17"/>
              </w:rPr>
              <w:t>test_create_user</w:t>
            </w:r>
          </w:p>
        </w:tc>
        <w:tc>
          <w:tcPr>
            <w:tcW w:type="dxa" w:w="1568"/>
            <w:vAlign w:val="center"/>
          </w:tcPr>
          <w:p>
            <w:r>
              <w:rPr>
                <w:sz w:val="17"/>
              </w:rPr>
              <w:t>HEAD ADMIN</w:t>
            </w:r>
          </w:p>
        </w:tc>
        <w:tc>
          <w:tcPr>
            <w:tcW w:type="dxa" w:w="1568"/>
            <w:vAlign w:val="center"/>
          </w:tcPr>
          <w:p>
            <w:r>
              <w:rPr>
                <w:sz w:val="17"/>
              </w:rPr>
              <w:t>Validation error shown</w:t>
            </w:r>
          </w:p>
        </w:tc>
        <w:tc>
          <w:tcPr>
            <w:tcW w:type="dxa" w:w="1568"/>
            <w:shd w:val="clear" w:color="auto" w:fill="FFC7CE"/>
            <w:vAlign w:val="center"/>
          </w:tcPr>
          <w:p>
            <w:pPr>
              <w:jc w:val="center"/>
            </w:pPr>
            <w:r/>
            <w:r>
              <w:rPr>
                <w:b/>
                <w:color w:val="9C0006"/>
                <w:sz w:val="18"/>
              </w:rPr>
              <w:t>FAIL</w:t>
            </w:r>
          </w:p>
        </w:tc>
      </w:tr>
      <w:tr>
        <w:tc>
          <w:tcPr>
            <w:tcW w:type="dxa" w:w="1568"/>
            <w:vAlign w:val="center"/>
          </w:tcPr>
          <w:p>
            <w:r>
              <w:rPr>
                <w:b/>
                <w:sz w:val="17"/>
              </w:rPr>
              <w:t>TC-CU-004</w:t>
            </w:r>
          </w:p>
        </w:tc>
        <w:tc>
          <w:tcPr>
            <w:tcW w:type="dxa" w:w="1568"/>
            <w:vAlign w:val="center"/>
          </w:tcPr>
          <w:p>
            <w:r>
              <w:rPr>
                <w:sz w:val="17"/>
              </w:rPr>
              <w:t>Submit with empty Password shows validation error</w:t>
            </w:r>
          </w:p>
        </w:tc>
        <w:tc>
          <w:tcPr>
            <w:tcW w:type="dxa" w:w="1568"/>
            <w:vAlign w:val="center"/>
          </w:tcPr>
          <w:p>
            <w:r>
              <w:rPr>
                <w:sz w:val="17"/>
              </w:rPr>
              <w:t>test_create_user</w:t>
            </w:r>
          </w:p>
        </w:tc>
        <w:tc>
          <w:tcPr>
            <w:tcW w:type="dxa" w:w="1568"/>
            <w:vAlign w:val="center"/>
          </w:tcPr>
          <w:p>
            <w:r>
              <w:rPr>
                <w:sz w:val="17"/>
              </w:rPr>
              <w:t>HEAD ADMIN</w:t>
            </w:r>
          </w:p>
        </w:tc>
        <w:tc>
          <w:tcPr>
            <w:tcW w:type="dxa" w:w="1568"/>
            <w:vAlign w:val="center"/>
          </w:tcPr>
          <w:p>
            <w:r>
              <w:rPr>
                <w:sz w:val="17"/>
              </w:rPr>
              <w:t>Validation error shown</w:t>
            </w:r>
          </w:p>
        </w:tc>
        <w:tc>
          <w:tcPr>
            <w:tcW w:type="dxa" w:w="1568"/>
            <w:shd w:val="clear" w:color="auto" w:fill="FFC7CE"/>
            <w:vAlign w:val="center"/>
          </w:tcPr>
          <w:p>
            <w:pPr>
              <w:jc w:val="center"/>
            </w:pPr>
            <w:r/>
            <w:r>
              <w:rPr>
                <w:b/>
                <w:color w:val="9C0006"/>
                <w:sz w:val="18"/>
              </w:rPr>
              <w:t>FAIL</w:t>
            </w:r>
          </w:p>
        </w:tc>
      </w:tr>
      <w:tr>
        <w:tc>
          <w:tcPr>
            <w:tcW w:type="dxa" w:w="1568"/>
            <w:vAlign w:val="center"/>
          </w:tcPr>
          <w:p>
            <w:r>
              <w:rPr>
                <w:b/>
                <w:sz w:val="17"/>
              </w:rPr>
              <w:t>TC-CU-005</w:t>
            </w:r>
          </w:p>
        </w:tc>
        <w:tc>
          <w:tcPr>
            <w:tcW w:type="dxa" w:w="1568"/>
            <w:vAlign w:val="center"/>
          </w:tcPr>
          <w:p>
            <w:r>
              <w:rPr>
                <w:sz w:val="17"/>
              </w:rPr>
              <w:t>Submit with short password shows validation error</w:t>
            </w:r>
          </w:p>
        </w:tc>
        <w:tc>
          <w:tcPr>
            <w:tcW w:type="dxa" w:w="1568"/>
            <w:vAlign w:val="center"/>
          </w:tcPr>
          <w:p>
            <w:r>
              <w:rPr>
                <w:sz w:val="17"/>
              </w:rPr>
              <w:t>test_create_user</w:t>
            </w:r>
          </w:p>
        </w:tc>
        <w:tc>
          <w:tcPr>
            <w:tcW w:type="dxa" w:w="1568"/>
            <w:vAlign w:val="center"/>
          </w:tcPr>
          <w:p>
            <w:r>
              <w:rPr>
                <w:sz w:val="17"/>
              </w:rPr>
              <w:t>HEAD ADMIN</w:t>
            </w:r>
          </w:p>
        </w:tc>
        <w:tc>
          <w:tcPr>
            <w:tcW w:type="dxa" w:w="1568"/>
            <w:vAlign w:val="center"/>
          </w:tcPr>
          <w:p>
            <w:r>
              <w:rPr>
                <w:sz w:val="17"/>
              </w:rPr>
              <w:t>Min-length error shown</w:t>
            </w:r>
          </w:p>
        </w:tc>
        <w:tc>
          <w:tcPr>
            <w:tcW w:type="dxa" w:w="1568"/>
            <w:shd w:val="clear" w:color="auto" w:fill="FFC7CE"/>
            <w:vAlign w:val="center"/>
          </w:tcPr>
          <w:p>
            <w:pPr>
              <w:jc w:val="center"/>
            </w:pPr>
            <w:r/>
            <w:r>
              <w:rPr>
                <w:b/>
                <w:color w:val="9C0006"/>
                <w:sz w:val="18"/>
              </w:rPr>
              <w:t>FAIL</w:t>
            </w:r>
          </w:p>
        </w:tc>
      </w:tr>
      <w:tr>
        <w:tc>
          <w:tcPr>
            <w:tcW w:type="dxa" w:w="1568"/>
            <w:vAlign w:val="center"/>
          </w:tcPr>
          <w:p>
            <w:r>
              <w:rPr>
                <w:b/>
                <w:sz w:val="17"/>
              </w:rPr>
              <w:t>TC-CU-006</w:t>
            </w:r>
          </w:p>
        </w:tc>
        <w:tc>
          <w:tcPr>
            <w:tcW w:type="dxa" w:w="1568"/>
            <w:vAlign w:val="center"/>
          </w:tcPr>
          <w:p>
            <w:r>
              <w:rPr>
                <w:sz w:val="17"/>
              </w:rPr>
              <w:t>Role dropdown contains all expected role options</w:t>
            </w:r>
          </w:p>
        </w:tc>
        <w:tc>
          <w:tcPr>
            <w:tcW w:type="dxa" w:w="1568"/>
            <w:vAlign w:val="center"/>
          </w:tcPr>
          <w:p>
            <w:r>
              <w:rPr>
                <w:sz w:val="17"/>
              </w:rPr>
              <w:t>test_create_user</w:t>
            </w:r>
          </w:p>
        </w:tc>
        <w:tc>
          <w:tcPr>
            <w:tcW w:type="dxa" w:w="1568"/>
            <w:vAlign w:val="center"/>
          </w:tcPr>
          <w:p>
            <w:r>
              <w:rPr>
                <w:sz w:val="17"/>
              </w:rPr>
              <w:t>HEAD ADMIN</w:t>
            </w:r>
          </w:p>
        </w:tc>
        <w:tc>
          <w:tcPr>
            <w:tcW w:type="dxa" w:w="1568"/>
            <w:vAlign w:val="center"/>
          </w:tcPr>
          <w:p>
            <w:r>
              <w:rPr>
                <w:sz w:val="17"/>
              </w:rPr>
              <w:t>All 5 roles present</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TC-CU-007</w:t>
            </w:r>
          </w:p>
        </w:tc>
        <w:tc>
          <w:tcPr>
            <w:tcW w:type="dxa" w:w="1568"/>
            <w:vAlign w:val="center"/>
          </w:tcPr>
          <w:p>
            <w:r>
              <w:rPr>
                <w:sz w:val="17"/>
              </w:rPr>
              <w:t>Selecting MENTOR role shows franchiseAdminId field</w:t>
            </w:r>
          </w:p>
        </w:tc>
        <w:tc>
          <w:tcPr>
            <w:tcW w:type="dxa" w:w="1568"/>
            <w:vAlign w:val="center"/>
          </w:tcPr>
          <w:p>
            <w:r>
              <w:rPr>
                <w:sz w:val="17"/>
              </w:rPr>
              <w:t>test_create_user</w:t>
            </w:r>
          </w:p>
        </w:tc>
        <w:tc>
          <w:tcPr>
            <w:tcW w:type="dxa" w:w="1568"/>
            <w:vAlign w:val="center"/>
          </w:tcPr>
          <w:p>
            <w:r>
              <w:rPr>
                <w:sz w:val="17"/>
              </w:rPr>
              <w:t>HEAD ADMIN</w:t>
            </w:r>
          </w:p>
        </w:tc>
        <w:tc>
          <w:tcPr>
            <w:tcW w:type="dxa" w:w="1568"/>
            <w:vAlign w:val="center"/>
          </w:tcPr>
          <w:p>
            <w:r>
              <w:rPr>
                <w:sz w:val="17"/>
              </w:rPr>
              <w:t>Conditional field appears</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TC-CU-008</w:t>
            </w:r>
          </w:p>
        </w:tc>
        <w:tc>
          <w:tcPr>
            <w:tcW w:type="dxa" w:w="1568"/>
            <w:vAlign w:val="center"/>
          </w:tcPr>
          <w:p>
            <w:r>
              <w:rPr>
                <w:sz w:val="17"/>
              </w:rPr>
              <w:t>Selecting STUDENT role shows franchise and mentor fields</w:t>
            </w:r>
          </w:p>
        </w:tc>
        <w:tc>
          <w:tcPr>
            <w:tcW w:type="dxa" w:w="1568"/>
            <w:vAlign w:val="center"/>
          </w:tcPr>
          <w:p>
            <w:r>
              <w:rPr>
                <w:sz w:val="17"/>
              </w:rPr>
              <w:t>test_create_user</w:t>
            </w:r>
          </w:p>
        </w:tc>
        <w:tc>
          <w:tcPr>
            <w:tcW w:type="dxa" w:w="1568"/>
            <w:vAlign w:val="center"/>
          </w:tcPr>
          <w:p>
            <w:r>
              <w:rPr>
                <w:sz w:val="17"/>
              </w:rPr>
              <w:t>HEAD ADMIN</w:t>
            </w:r>
          </w:p>
        </w:tc>
        <w:tc>
          <w:tcPr>
            <w:tcW w:type="dxa" w:w="1568"/>
            <w:vAlign w:val="center"/>
          </w:tcPr>
          <w:p>
            <w:r>
              <w:rPr>
                <w:sz w:val="17"/>
              </w:rPr>
              <w:t>Conditional fields appear</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TC-CU-009</w:t>
            </w:r>
          </w:p>
        </w:tc>
        <w:tc>
          <w:tcPr>
            <w:tcW w:type="dxa" w:w="1568"/>
            <w:vAlign w:val="center"/>
          </w:tcPr>
          <w:p>
            <w:r>
              <w:rPr>
                <w:sz w:val="17"/>
              </w:rPr>
              <w:t>Selecting PARENT role shows studentId field</w:t>
            </w:r>
          </w:p>
        </w:tc>
        <w:tc>
          <w:tcPr>
            <w:tcW w:type="dxa" w:w="1568"/>
            <w:vAlign w:val="center"/>
          </w:tcPr>
          <w:p>
            <w:r>
              <w:rPr>
                <w:sz w:val="17"/>
              </w:rPr>
              <w:t>test_create_user</w:t>
            </w:r>
          </w:p>
        </w:tc>
        <w:tc>
          <w:tcPr>
            <w:tcW w:type="dxa" w:w="1568"/>
            <w:vAlign w:val="center"/>
          </w:tcPr>
          <w:p>
            <w:r>
              <w:rPr>
                <w:sz w:val="17"/>
              </w:rPr>
              <w:t>HEAD ADMIN</w:t>
            </w:r>
          </w:p>
        </w:tc>
        <w:tc>
          <w:tcPr>
            <w:tcW w:type="dxa" w:w="1568"/>
            <w:vAlign w:val="center"/>
          </w:tcPr>
          <w:p>
            <w:r>
              <w:rPr>
                <w:sz w:val="17"/>
              </w:rPr>
              <w:t>Conditional field appears</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TC-CU-010</w:t>
            </w:r>
          </w:p>
        </w:tc>
        <w:tc>
          <w:tcPr>
            <w:tcW w:type="dxa" w:w="1568"/>
            <w:vAlign w:val="center"/>
          </w:tcPr>
          <w:p>
            <w:r>
              <w:rPr>
                <w:sz w:val="17"/>
              </w:rPr>
              <w:t>Submitting MENTOR form without franchiseAdminId shows error</w:t>
            </w:r>
          </w:p>
        </w:tc>
        <w:tc>
          <w:tcPr>
            <w:tcW w:type="dxa" w:w="1568"/>
            <w:vAlign w:val="center"/>
          </w:tcPr>
          <w:p>
            <w:r>
              <w:rPr>
                <w:sz w:val="17"/>
              </w:rPr>
              <w:t>test_create_user</w:t>
            </w:r>
          </w:p>
        </w:tc>
        <w:tc>
          <w:tcPr>
            <w:tcW w:type="dxa" w:w="1568"/>
            <w:vAlign w:val="center"/>
          </w:tcPr>
          <w:p>
            <w:r>
              <w:rPr>
                <w:sz w:val="17"/>
              </w:rPr>
              <w:t>HEAD ADMIN</w:t>
            </w:r>
          </w:p>
        </w:tc>
        <w:tc>
          <w:tcPr>
            <w:tcW w:type="dxa" w:w="1568"/>
            <w:vAlign w:val="center"/>
          </w:tcPr>
          <w:p>
            <w:r>
              <w:rPr>
                <w:sz w:val="17"/>
              </w:rPr>
              <w:t>Validation error shown</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TC-FEE-001</w:t>
            </w:r>
          </w:p>
        </w:tc>
        <w:tc>
          <w:tcPr>
            <w:tcW w:type="dxa" w:w="1568"/>
            <w:vAlign w:val="center"/>
          </w:tcPr>
          <w:p>
            <w:r>
              <w:rPr>
                <w:sz w:val="17"/>
              </w:rPr>
              <w:t>Fee Management page loads for admin</w:t>
            </w:r>
          </w:p>
        </w:tc>
        <w:tc>
          <w:tcPr>
            <w:tcW w:type="dxa" w:w="1568"/>
            <w:vAlign w:val="center"/>
          </w:tcPr>
          <w:p>
            <w:r>
              <w:rPr>
                <w:sz w:val="17"/>
              </w:rPr>
              <w:t>test_fee_management</w:t>
            </w:r>
          </w:p>
        </w:tc>
        <w:tc>
          <w:tcPr>
            <w:tcW w:type="dxa" w:w="1568"/>
            <w:vAlign w:val="center"/>
          </w:tcPr>
          <w:p>
            <w:r>
              <w:rPr>
                <w:sz w:val="17"/>
              </w:rPr>
              <w:t>HEAD ADMIN</w:t>
            </w:r>
          </w:p>
        </w:tc>
        <w:tc>
          <w:tcPr>
            <w:tcW w:type="dxa" w:w="1568"/>
            <w:vAlign w:val="center"/>
          </w:tcPr>
          <w:p>
            <w:r>
              <w:rPr>
                <w:sz w:val="17"/>
              </w:rPr>
              <w:t>URL contains /admin/fee-management</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TC-FEE-002</w:t>
            </w:r>
          </w:p>
        </w:tc>
        <w:tc>
          <w:tcPr>
            <w:tcW w:type="dxa" w:w="1568"/>
            <w:vAlign w:val="center"/>
          </w:tcPr>
          <w:p>
            <w:r>
              <w:rPr>
                <w:sz w:val="17"/>
              </w:rPr>
              <w:t>Add Package button is visible</w:t>
            </w:r>
          </w:p>
        </w:tc>
        <w:tc>
          <w:tcPr>
            <w:tcW w:type="dxa" w:w="1568"/>
            <w:vAlign w:val="center"/>
          </w:tcPr>
          <w:p>
            <w:r>
              <w:rPr>
                <w:sz w:val="17"/>
              </w:rPr>
              <w:t>test_fee_management</w:t>
            </w:r>
          </w:p>
        </w:tc>
        <w:tc>
          <w:tcPr>
            <w:tcW w:type="dxa" w:w="1568"/>
            <w:vAlign w:val="center"/>
          </w:tcPr>
          <w:p>
            <w:r>
              <w:rPr>
                <w:sz w:val="17"/>
              </w:rPr>
              <w:t>HEAD ADMIN</w:t>
            </w:r>
          </w:p>
        </w:tc>
        <w:tc>
          <w:tcPr>
            <w:tcW w:type="dxa" w:w="1568"/>
            <w:vAlign w:val="center"/>
          </w:tcPr>
          <w:p>
            <w:r>
              <w:rPr>
                <w:sz w:val="17"/>
              </w:rPr>
              <w:t>Button visible</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TC-FEE-003</w:t>
            </w:r>
          </w:p>
        </w:tc>
        <w:tc>
          <w:tcPr>
            <w:tcW w:type="dxa" w:w="1568"/>
            <w:vAlign w:val="center"/>
          </w:tcPr>
          <w:p>
            <w:r>
              <w:rPr>
                <w:sz w:val="17"/>
              </w:rPr>
              <w:t>Clicking Add Package opens the modal</w:t>
            </w:r>
          </w:p>
        </w:tc>
        <w:tc>
          <w:tcPr>
            <w:tcW w:type="dxa" w:w="1568"/>
            <w:vAlign w:val="center"/>
          </w:tcPr>
          <w:p>
            <w:r>
              <w:rPr>
                <w:sz w:val="17"/>
              </w:rPr>
              <w:t>test_fee_management</w:t>
            </w:r>
          </w:p>
        </w:tc>
        <w:tc>
          <w:tcPr>
            <w:tcW w:type="dxa" w:w="1568"/>
            <w:vAlign w:val="center"/>
          </w:tcPr>
          <w:p>
            <w:r>
              <w:rPr>
                <w:sz w:val="17"/>
              </w:rPr>
              <w:t>HEAD ADMIN</w:t>
            </w:r>
          </w:p>
        </w:tc>
        <w:tc>
          <w:tcPr>
            <w:tcW w:type="dxa" w:w="1568"/>
            <w:vAlign w:val="center"/>
          </w:tcPr>
          <w:p>
            <w:r>
              <w:rPr>
                <w:sz w:val="17"/>
              </w:rPr>
              <w:t>Modal appears</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TC-FEE-004</w:t>
            </w:r>
          </w:p>
        </w:tc>
        <w:tc>
          <w:tcPr>
            <w:tcW w:type="dxa" w:w="1568"/>
            <w:vAlign w:val="center"/>
          </w:tcPr>
          <w:p>
            <w:r>
              <w:rPr>
                <w:sz w:val="17"/>
              </w:rPr>
              <w:t>Package creation modal has name and amount fields</w:t>
            </w:r>
          </w:p>
        </w:tc>
        <w:tc>
          <w:tcPr>
            <w:tcW w:type="dxa" w:w="1568"/>
            <w:vAlign w:val="center"/>
          </w:tcPr>
          <w:p>
            <w:r>
              <w:rPr>
                <w:sz w:val="17"/>
              </w:rPr>
              <w:t>test_fee_management</w:t>
            </w:r>
          </w:p>
        </w:tc>
        <w:tc>
          <w:tcPr>
            <w:tcW w:type="dxa" w:w="1568"/>
            <w:vAlign w:val="center"/>
          </w:tcPr>
          <w:p>
            <w:r>
              <w:rPr>
                <w:sz w:val="17"/>
              </w:rPr>
              <w:t>HEAD ADMIN</w:t>
            </w:r>
          </w:p>
        </w:tc>
        <w:tc>
          <w:tcPr>
            <w:tcW w:type="dxa" w:w="1568"/>
            <w:vAlign w:val="center"/>
          </w:tcPr>
          <w:p>
            <w:r>
              <w:rPr>
                <w:sz w:val="17"/>
              </w:rPr>
              <w:t>Fields present in modal</w:t>
            </w:r>
          </w:p>
        </w:tc>
        <w:tc>
          <w:tcPr>
            <w:tcW w:type="dxa" w:w="1568"/>
            <w:shd w:val="clear" w:color="auto" w:fill="FFC7CE"/>
            <w:vAlign w:val="center"/>
          </w:tcPr>
          <w:p>
            <w:pPr>
              <w:jc w:val="center"/>
            </w:pPr>
            <w:r/>
            <w:r>
              <w:rPr>
                <w:b/>
                <w:color w:val="9C0006"/>
                <w:sz w:val="18"/>
              </w:rPr>
              <w:t>FAIL</w:t>
            </w:r>
          </w:p>
        </w:tc>
      </w:tr>
      <w:tr>
        <w:tc>
          <w:tcPr>
            <w:tcW w:type="dxa" w:w="1568"/>
            <w:vAlign w:val="center"/>
          </w:tcPr>
          <w:p>
            <w:r>
              <w:rPr>
                <w:b/>
                <w:sz w:val="17"/>
              </w:rPr>
              <w:t>TC-FEE-005</w:t>
            </w:r>
          </w:p>
        </w:tc>
        <w:tc>
          <w:tcPr>
            <w:tcW w:type="dxa" w:w="1568"/>
            <w:vAlign w:val="center"/>
          </w:tcPr>
          <w:p>
            <w:r>
              <w:rPr>
                <w:sz w:val="17"/>
              </w:rPr>
              <w:t>Cancelling the modal closes it without saving</w:t>
            </w:r>
          </w:p>
        </w:tc>
        <w:tc>
          <w:tcPr>
            <w:tcW w:type="dxa" w:w="1568"/>
            <w:vAlign w:val="center"/>
          </w:tcPr>
          <w:p>
            <w:r>
              <w:rPr>
                <w:sz w:val="17"/>
              </w:rPr>
              <w:t>test_fee_management</w:t>
            </w:r>
          </w:p>
        </w:tc>
        <w:tc>
          <w:tcPr>
            <w:tcW w:type="dxa" w:w="1568"/>
            <w:vAlign w:val="center"/>
          </w:tcPr>
          <w:p>
            <w:r>
              <w:rPr>
                <w:sz w:val="17"/>
              </w:rPr>
              <w:t>HEAD ADMIN</w:t>
            </w:r>
          </w:p>
        </w:tc>
        <w:tc>
          <w:tcPr>
            <w:tcW w:type="dxa" w:w="1568"/>
            <w:vAlign w:val="center"/>
          </w:tcPr>
          <w:p>
            <w:r>
              <w:rPr>
                <w:sz w:val="17"/>
              </w:rPr>
              <w:t>Modal hidden after cancel</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TC-FEE-006</w:t>
            </w:r>
          </w:p>
        </w:tc>
        <w:tc>
          <w:tcPr>
            <w:tcW w:type="dxa" w:w="1568"/>
            <w:vAlign w:val="center"/>
          </w:tcPr>
          <w:p>
            <w:r>
              <w:rPr>
                <w:sz w:val="17"/>
              </w:rPr>
              <w:t>Submitting empty package form shows error</w:t>
            </w:r>
          </w:p>
        </w:tc>
        <w:tc>
          <w:tcPr>
            <w:tcW w:type="dxa" w:w="1568"/>
            <w:vAlign w:val="center"/>
          </w:tcPr>
          <w:p>
            <w:r>
              <w:rPr>
                <w:sz w:val="17"/>
              </w:rPr>
              <w:t>test_fee_management</w:t>
            </w:r>
          </w:p>
        </w:tc>
        <w:tc>
          <w:tcPr>
            <w:tcW w:type="dxa" w:w="1568"/>
            <w:vAlign w:val="center"/>
          </w:tcPr>
          <w:p>
            <w:r>
              <w:rPr>
                <w:sz w:val="17"/>
              </w:rPr>
              <w:t>HEAD ADMIN</w:t>
            </w:r>
          </w:p>
        </w:tc>
        <w:tc>
          <w:tcPr>
            <w:tcW w:type="dxa" w:w="1568"/>
            <w:vAlign w:val="center"/>
          </w:tcPr>
          <w:p>
            <w:r>
              <w:rPr>
                <w:sz w:val="17"/>
              </w:rPr>
              <w:t>Validation error shown</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TC-FEE-007</w:t>
            </w:r>
          </w:p>
        </w:tc>
        <w:tc>
          <w:tcPr>
            <w:tcW w:type="dxa" w:w="1568"/>
            <w:vAlign w:val="center"/>
          </w:tcPr>
          <w:p>
            <w:r>
              <w:rPr>
                <w:sz w:val="17"/>
              </w:rPr>
              <w:t>Existing packages are displayed in the list</w:t>
            </w:r>
          </w:p>
        </w:tc>
        <w:tc>
          <w:tcPr>
            <w:tcW w:type="dxa" w:w="1568"/>
            <w:vAlign w:val="center"/>
          </w:tcPr>
          <w:p>
            <w:r>
              <w:rPr>
                <w:sz w:val="17"/>
              </w:rPr>
              <w:t>test_fee_management</w:t>
            </w:r>
          </w:p>
        </w:tc>
        <w:tc>
          <w:tcPr>
            <w:tcW w:type="dxa" w:w="1568"/>
            <w:vAlign w:val="center"/>
          </w:tcPr>
          <w:p>
            <w:r>
              <w:rPr>
                <w:sz w:val="17"/>
              </w:rPr>
              <w:t>HEAD ADMIN</w:t>
            </w:r>
          </w:p>
        </w:tc>
        <w:tc>
          <w:tcPr>
            <w:tcW w:type="dxa" w:w="1568"/>
            <w:vAlign w:val="center"/>
          </w:tcPr>
          <w:p>
            <w:r>
              <w:rPr>
                <w:sz w:val="17"/>
              </w:rPr>
              <w:t>Package list rendered</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TC-FEE-008</w:t>
            </w:r>
          </w:p>
        </w:tc>
        <w:tc>
          <w:tcPr>
            <w:tcW w:type="dxa" w:w="1568"/>
            <w:vAlign w:val="center"/>
          </w:tcPr>
          <w:p>
            <w:r>
              <w:rPr>
                <w:sz w:val="17"/>
              </w:rPr>
              <w:t>Package list renders without crashing</w:t>
            </w:r>
          </w:p>
        </w:tc>
        <w:tc>
          <w:tcPr>
            <w:tcW w:type="dxa" w:w="1568"/>
            <w:vAlign w:val="center"/>
          </w:tcPr>
          <w:p>
            <w:r>
              <w:rPr>
                <w:sz w:val="17"/>
              </w:rPr>
              <w:t>test_fee_management</w:t>
            </w:r>
          </w:p>
        </w:tc>
        <w:tc>
          <w:tcPr>
            <w:tcW w:type="dxa" w:w="1568"/>
            <w:vAlign w:val="center"/>
          </w:tcPr>
          <w:p>
            <w:r>
              <w:rPr>
                <w:sz w:val="17"/>
              </w:rPr>
              <w:t>HEAD ADMIN</w:t>
            </w:r>
          </w:p>
        </w:tc>
        <w:tc>
          <w:tcPr>
            <w:tcW w:type="dxa" w:w="1568"/>
            <w:vAlign w:val="center"/>
          </w:tcPr>
          <w:p>
            <w:r>
              <w:rPr>
                <w:sz w:val="17"/>
              </w:rPr>
              <w:t>No JS errors in page source</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TC-MU-001</w:t>
            </w:r>
          </w:p>
        </w:tc>
        <w:tc>
          <w:tcPr>
            <w:tcW w:type="dxa" w:w="1568"/>
            <w:vAlign w:val="center"/>
          </w:tcPr>
          <w:p>
            <w:r>
              <w:rPr>
                <w:sz w:val="17"/>
              </w:rPr>
              <w:t>Manage Users page loads for admin</w:t>
            </w:r>
          </w:p>
        </w:tc>
        <w:tc>
          <w:tcPr>
            <w:tcW w:type="dxa" w:w="1568"/>
            <w:vAlign w:val="center"/>
          </w:tcPr>
          <w:p>
            <w:r>
              <w:rPr>
                <w:sz w:val="17"/>
              </w:rPr>
              <w:t>test_manage_users</w:t>
            </w:r>
          </w:p>
        </w:tc>
        <w:tc>
          <w:tcPr>
            <w:tcW w:type="dxa" w:w="1568"/>
            <w:vAlign w:val="center"/>
          </w:tcPr>
          <w:p>
            <w:r>
              <w:rPr>
                <w:sz w:val="17"/>
              </w:rPr>
              <w:t>HEAD ADMIN</w:t>
            </w:r>
          </w:p>
        </w:tc>
        <w:tc>
          <w:tcPr>
            <w:tcW w:type="dxa" w:w="1568"/>
            <w:vAlign w:val="center"/>
          </w:tcPr>
          <w:p>
            <w:r>
              <w:rPr>
                <w:sz w:val="17"/>
              </w:rPr>
              <w:t>URL contains /admin/manage-users</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TC-MU-002</w:t>
            </w:r>
          </w:p>
        </w:tc>
        <w:tc>
          <w:tcPr>
            <w:tcW w:type="dxa" w:w="1568"/>
            <w:vAlign w:val="center"/>
          </w:tcPr>
          <w:p>
            <w:r>
              <w:rPr>
                <w:sz w:val="17"/>
              </w:rPr>
              <w:t>Role filter tabs are visible</w:t>
            </w:r>
          </w:p>
        </w:tc>
        <w:tc>
          <w:tcPr>
            <w:tcW w:type="dxa" w:w="1568"/>
            <w:vAlign w:val="center"/>
          </w:tcPr>
          <w:p>
            <w:r>
              <w:rPr>
                <w:sz w:val="17"/>
              </w:rPr>
              <w:t>test_manage_users</w:t>
            </w:r>
          </w:p>
        </w:tc>
        <w:tc>
          <w:tcPr>
            <w:tcW w:type="dxa" w:w="1568"/>
            <w:vAlign w:val="center"/>
          </w:tcPr>
          <w:p>
            <w:r>
              <w:rPr>
                <w:sz w:val="17"/>
              </w:rPr>
              <w:t>HEAD ADMIN</w:t>
            </w:r>
          </w:p>
        </w:tc>
        <w:tc>
          <w:tcPr>
            <w:tcW w:type="dxa" w:w="1568"/>
            <w:vAlign w:val="center"/>
          </w:tcPr>
          <w:p>
            <w:r>
              <w:rPr>
                <w:sz w:val="17"/>
              </w:rPr>
              <w:t>Tabs rendered</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TC-MU-003</w:t>
            </w:r>
          </w:p>
        </w:tc>
        <w:tc>
          <w:tcPr>
            <w:tcW w:type="dxa" w:w="1568"/>
            <w:vAlign w:val="center"/>
          </w:tcPr>
          <w:p>
            <w:r>
              <w:rPr>
                <w:sz w:val="17"/>
              </w:rPr>
              <w:t>Default active tab is Franchise Admins</w:t>
            </w:r>
          </w:p>
        </w:tc>
        <w:tc>
          <w:tcPr>
            <w:tcW w:type="dxa" w:w="1568"/>
            <w:vAlign w:val="center"/>
          </w:tcPr>
          <w:p>
            <w:r>
              <w:rPr>
                <w:sz w:val="17"/>
              </w:rPr>
              <w:t>test_manage_users</w:t>
            </w:r>
          </w:p>
        </w:tc>
        <w:tc>
          <w:tcPr>
            <w:tcW w:type="dxa" w:w="1568"/>
            <w:vAlign w:val="center"/>
          </w:tcPr>
          <w:p>
            <w:r>
              <w:rPr>
                <w:sz w:val="17"/>
              </w:rPr>
              <w:t>HEAD ADMIN</w:t>
            </w:r>
          </w:p>
        </w:tc>
        <w:tc>
          <w:tcPr>
            <w:tcW w:type="dxa" w:w="1568"/>
            <w:vAlign w:val="center"/>
          </w:tcPr>
          <w:p>
            <w:r>
              <w:rPr>
                <w:sz w:val="17"/>
              </w:rPr>
              <w:t>Franchise tab active on load</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TC-MU-004</w:t>
            </w:r>
          </w:p>
        </w:tc>
        <w:tc>
          <w:tcPr>
            <w:tcW w:type="dxa" w:w="1568"/>
            <w:vAlign w:val="center"/>
          </w:tcPr>
          <w:p>
            <w:r>
              <w:rPr>
                <w:sz w:val="17"/>
              </w:rPr>
              <w:t>Clicking Mentor tab filters to mentor users</w:t>
            </w:r>
          </w:p>
        </w:tc>
        <w:tc>
          <w:tcPr>
            <w:tcW w:type="dxa" w:w="1568"/>
            <w:vAlign w:val="center"/>
          </w:tcPr>
          <w:p>
            <w:r>
              <w:rPr>
                <w:sz w:val="17"/>
              </w:rPr>
              <w:t>test_manage_users</w:t>
            </w:r>
          </w:p>
        </w:tc>
        <w:tc>
          <w:tcPr>
            <w:tcW w:type="dxa" w:w="1568"/>
            <w:vAlign w:val="center"/>
          </w:tcPr>
          <w:p>
            <w:r>
              <w:rPr>
                <w:sz w:val="17"/>
              </w:rPr>
              <w:t>HEAD ADMIN</w:t>
            </w:r>
          </w:p>
        </w:tc>
        <w:tc>
          <w:tcPr>
            <w:tcW w:type="dxa" w:w="1568"/>
            <w:vAlign w:val="center"/>
          </w:tcPr>
          <w:p>
            <w:r>
              <w:rPr>
                <w:sz w:val="17"/>
              </w:rPr>
              <w:t>Table updates on tab click</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TC-MU-005</w:t>
            </w:r>
          </w:p>
        </w:tc>
        <w:tc>
          <w:tcPr>
            <w:tcW w:type="dxa" w:w="1568"/>
            <w:vAlign w:val="center"/>
          </w:tcPr>
          <w:p>
            <w:r>
              <w:rPr>
                <w:sz w:val="17"/>
              </w:rPr>
              <w:t>Clicking Student tab filters to student users</w:t>
            </w:r>
          </w:p>
        </w:tc>
        <w:tc>
          <w:tcPr>
            <w:tcW w:type="dxa" w:w="1568"/>
            <w:vAlign w:val="center"/>
          </w:tcPr>
          <w:p>
            <w:r>
              <w:rPr>
                <w:sz w:val="17"/>
              </w:rPr>
              <w:t>test_manage_users</w:t>
            </w:r>
          </w:p>
        </w:tc>
        <w:tc>
          <w:tcPr>
            <w:tcW w:type="dxa" w:w="1568"/>
            <w:vAlign w:val="center"/>
          </w:tcPr>
          <w:p>
            <w:r>
              <w:rPr>
                <w:sz w:val="17"/>
              </w:rPr>
              <w:t>HEAD ADMIN</w:t>
            </w:r>
          </w:p>
        </w:tc>
        <w:tc>
          <w:tcPr>
            <w:tcW w:type="dxa" w:w="1568"/>
            <w:vAlign w:val="center"/>
          </w:tcPr>
          <w:p>
            <w:r>
              <w:rPr>
                <w:sz w:val="17"/>
              </w:rPr>
              <w:t>Table updates on tab click</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TC-MU-006</w:t>
            </w:r>
          </w:p>
        </w:tc>
        <w:tc>
          <w:tcPr>
            <w:tcW w:type="dxa" w:w="1568"/>
            <w:vAlign w:val="center"/>
          </w:tcPr>
          <w:p>
            <w:r>
              <w:rPr>
                <w:sz w:val="17"/>
              </w:rPr>
              <w:t>Clicking Parent tab filters to parent users</w:t>
            </w:r>
          </w:p>
        </w:tc>
        <w:tc>
          <w:tcPr>
            <w:tcW w:type="dxa" w:w="1568"/>
            <w:vAlign w:val="center"/>
          </w:tcPr>
          <w:p>
            <w:r>
              <w:rPr>
                <w:sz w:val="17"/>
              </w:rPr>
              <w:t>test_manage_users</w:t>
            </w:r>
          </w:p>
        </w:tc>
        <w:tc>
          <w:tcPr>
            <w:tcW w:type="dxa" w:w="1568"/>
            <w:vAlign w:val="center"/>
          </w:tcPr>
          <w:p>
            <w:r>
              <w:rPr>
                <w:sz w:val="17"/>
              </w:rPr>
              <w:t>HEAD ADMIN</w:t>
            </w:r>
          </w:p>
        </w:tc>
        <w:tc>
          <w:tcPr>
            <w:tcW w:type="dxa" w:w="1568"/>
            <w:vAlign w:val="center"/>
          </w:tcPr>
          <w:p>
            <w:r>
              <w:rPr>
                <w:sz w:val="17"/>
              </w:rPr>
              <w:t>Table updates on tab click</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TC-MU-007</w:t>
            </w:r>
          </w:p>
        </w:tc>
        <w:tc>
          <w:tcPr>
            <w:tcW w:type="dxa" w:w="1568"/>
            <w:vAlign w:val="center"/>
          </w:tcPr>
          <w:p>
            <w:r>
              <w:rPr>
                <w:sz w:val="17"/>
              </w:rPr>
              <w:t>User table renders with rows (if users exist)</w:t>
            </w:r>
          </w:p>
        </w:tc>
        <w:tc>
          <w:tcPr>
            <w:tcW w:type="dxa" w:w="1568"/>
            <w:vAlign w:val="center"/>
          </w:tcPr>
          <w:p>
            <w:r>
              <w:rPr>
                <w:sz w:val="17"/>
              </w:rPr>
              <w:t>test_manage_users</w:t>
            </w:r>
          </w:p>
        </w:tc>
        <w:tc>
          <w:tcPr>
            <w:tcW w:type="dxa" w:w="1568"/>
            <w:vAlign w:val="center"/>
          </w:tcPr>
          <w:p>
            <w:r>
              <w:rPr>
                <w:sz w:val="17"/>
              </w:rPr>
              <w:t>HEAD ADMIN</w:t>
            </w:r>
          </w:p>
        </w:tc>
        <w:tc>
          <w:tcPr>
            <w:tcW w:type="dxa" w:w="1568"/>
            <w:vAlign w:val="center"/>
          </w:tcPr>
          <w:p>
            <w:r>
              <w:rPr>
                <w:sz w:val="17"/>
              </w:rPr>
              <w:t>Table rows &gt;= 0</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TC-MU-008</w:t>
            </w:r>
          </w:p>
        </w:tc>
        <w:tc>
          <w:tcPr>
            <w:tcW w:type="dxa" w:w="1568"/>
            <w:vAlign w:val="center"/>
          </w:tcPr>
          <w:p>
            <w:r>
              <w:rPr>
                <w:sz w:val="17"/>
              </w:rPr>
              <w:t>Select All checkbox is visible</w:t>
            </w:r>
          </w:p>
        </w:tc>
        <w:tc>
          <w:tcPr>
            <w:tcW w:type="dxa" w:w="1568"/>
            <w:vAlign w:val="center"/>
          </w:tcPr>
          <w:p>
            <w:r>
              <w:rPr>
                <w:sz w:val="17"/>
              </w:rPr>
              <w:t>test_manage_users</w:t>
            </w:r>
          </w:p>
        </w:tc>
        <w:tc>
          <w:tcPr>
            <w:tcW w:type="dxa" w:w="1568"/>
            <w:vAlign w:val="center"/>
          </w:tcPr>
          <w:p>
            <w:r>
              <w:rPr>
                <w:sz w:val="17"/>
              </w:rPr>
              <w:t>HEAD ADMIN</w:t>
            </w:r>
          </w:p>
        </w:tc>
        <w:tc>
          <w:tcPr>
            <w:tcW w:type="dxa" w:w="1568"/>
            <w:vAlign w:val="center"/>
          </w:tcPr>
          <w:p>
            <w:r>
              <w:rPr>
                <w:sz w:val="17"/>
              </w:rPr>
              <w:t>Checkbox rendered</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TC-MU-009</w:t>
            </w:r>
          </w:p>
        </w:tc>
        <w:tc>
          <w:tcPr>
            <w:tcW w:type="dxa" w:w="1568"/>
            <w:vAlign w:val="center"/>
          </w:tcPr>
          <w:p>
            <w:r>
              <w:rPr>
                <w:sz w:val="17"/>
              </w:rPr>
              <w:t>Delete button appears after selecting users</w:t>
            </w:r>
          </w:p>
        </w:tc>
        <w:tc>
          <w:tcPr>
            <w:tcW w:type="dxa" w:w="1568"/>
            <w:vAlign w:val="center"/>
          </w:tcPr>
          <w:p>
            <w:r>
              <w:rPr>
                <w:sz w:val="17"/>
              </w:rPr>
              <w:t>test_manage_users</w:t>
            </w:r>
          </w:p>
        </w:tc>
        <w:tc>
          <w:tcPr>
            <w:tcW w:type="dxa" w:w="1568"/>
            <w:vAlign w:val="center"/>
          </w:tcPr>
          <w:p>
            <w:r>
              <w:rPr>
                <w:sz w:val="17"/>
              </w:rPr>
              <w:t>HEAD ADMIN</w:t>
            </w:r>
          </w:p>
        </w:tc>
        <w:tc>
          <w:tcPr>
            <w:tcW w:type="dxa" w:w="1568"/>
            <w:vAlign w:val="center"/>
          </w:tcPr>
          <w:p>
            <w:r>
              <w:rPr>
                <w:sz w:val="17"/>
              </w:rPr>
              <w:t>Delete button visible on selection</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TC-MD-001</w:t>
            </w:r>
          </w:p>
        </w:tc>
        <w:tc>
          <w:tcPr>
            <w:tcW w:type="dxa" w:w="1568"/>
            <w:vAlign w:val="center"/>
          </w:tcPr>
          <w:p>
            <w:r>
              <w:rPr>
                <w:sz w:val="17"/>
              </w:rPr>
              <w:t>Mentor dashboard loads after login</w:t>
            </w:r>
          </w:p>
        </w:tc>
        <w:tc>
          <w:tcPr>
            <w:tcW w:type="dxa" w:w="1568"/>
            <w:vAlign w:val="center"/>
          </w:tcPr>
          <w:p>
            <w:r>
              <w:rPr>
                <w:sz w:val="17"/>
              </w:rPr>
              <w:t>test_mentor_dashboard</w:t>
            </w:r>
          </w:p>
        </w:tc>
        <w:tc>
          <w:tcPr>
            <w:tcW w:type="dxa" w:w="1568"/>
            <w:vAlign w:val="center"/>
          </w:tcPr>
          <w:p>
            <w:r>
              <w:rPr>
                <w:sz w:val="17"/>
              </w:rPr>
              <w:t>MENTOR</w:t>
            </w:r>
          </w:p>
        </w:tc>
        <w:tc>
          <w:tcPr>
            <w:tcW w:type="dxa" w:w="1568"/>
            <w:vAlign w:val="center"/>
          </w:tcPr>
          <w:p>
            <w:r>
              <w:rPr>
                <w:sz w:val="17"/>
              </w:rPr>
              <w:t>URL contains /mentor/dashboard</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TC-MD-002</w:t>
            </w:r>
          </w:p>
        </w:tc>
        <w:tc>
          <w:tcPr>
            <w:tcW w:type="dxa" w:w="1568"/>
            <w:vAlign w:val="center"/>
          </w:tcPr>
          <w:p>
            <w:r>
              <w:rPr>
                <w:sz w:val="17"/>
              </w:rPr>
              <w:t>URL is correct (/mentor/dashboard)</w:t>
            </w:r>
          </w:p>
        </w:tc>
        <w:tc>
          <w:tcPr>
            <w:tcW w:type="dxa" w:w="1568"/>
            <w:vAlign w:val="center"/>
          </w:tcPr>
          <w:p>
            <w:r>
              <w:rPr>
                <w:sz w:val="17"/>
              </w:rPr>
              <w:t>test_mentor_dashboard</w:t>
            </w:r>
          </w:p>
        </w:tc>
        <w:tc>
          <w:tcPr>
            <w:tcW w:type="dxa" w:w="1568"/>
            <w:vAlign w:val="center"/>
          </w:tcPr>
          <w:p>
            <w:r>
              <w:rPr>
                <w:sz w:val="17"/>
              </w:rPr>
              <w:t>MENTOR</w:t>
            </w:r>
          </w:p>
        </w:tc>
        <w:tc>
          <w:tcPr>
            <w:tcW w:type="dxa" w:w="1568"/>
            <w:vAlign w:val="center"/>
          </w:tcPr>
          <w:p>
            <w:r>
              <w:rPr>
                <w:sz w:val="17"/>
              </w:rPr>
              <w:t>URL contains /mentor/dashboard</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TC-MD-003</w:t>
            </w:r>
          </w:p>
        </w:tc>
        <w:tc>
          <w:tcPr>
            <w:tcW w:type="dxa" w:w="1568"/>
            <w:vAlign w:val="center"/>
          </w:tcPr>
          <w:p>
            <w:r>
              <w:rPr>
                <w:sz w:val="17"/>
              </w:rPr>
              <w:t>Sidebar navigation is visible for Mentor role</w:t>
            </w:r>
          </w:p>
        </w:tc>
        <w:tc>
          <w:tcPr>
            <w:tcW w:type="dxa" w:w="1568"/>
            <w:vAlign w:val="center"/>
          </w:tcPr>
          <w:p>
            <w:r>
              <w:rPr>
                <w:sz w:val="17"/>
              </w:rPr>
              <w:t>test_mentor_dashboard</w:t>
            </w:r>
          </w:p>
        </w:tc>
        <w:tc>
          <w:tcPr>
            <w:tcW w:type="dxa" w:w="1568"/>
            <w:vAlign w:val="center"/>
          </w:tcPr>
          <w:p>
            <w:r>
              <w:rPr>
                <w:sz w:val="17"/>
              </w:rPr>
              <w:t>MENTOR</w:t>
            </w:r>
          </w:p>
        </w:tc>
        <w:tc>
          <w:tcPr>
            <w:tcW w:type="dxa" w:w="1568"/>
            <w:vAlign w:val="center"/>
          </w:tcPr>
          <w:p>
            <w:r>
              <w:rPr>
                <w:sz w:val="17"/>
              </w:rPr>
              <w:t>Sidebar rendered</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TC-MD-004</w:t>
            </w:r>
          </w:p>
        </w:tc>
        <w:tc>
          <w:tcPr>
            <w:tcW w:type="dxa" w:w="1568"/>
            <w:vAlign w:val="center"/>
          </w:tcPr>
          <w:p>
            <w:r>
              <w:rPr>
                <w:sz w:val="17"/>
              </w:rPr>
              <w:t>Attendance sidebar link is visible</w:t>
            </w:r>
          </w:p>
        </w:tc>
        <w:tc>
          <w:tcPr>
            <w:tcW w:type="dxa" w:w="1568"/>
            <w:vAlign w:val="center"/>
          </w:tcPr>
          <w:p>
            <w:r>
              <w:rPr>
                <w:sz w:val="17"/>
              </w:rPr>
              <w:t>test_mentor_dashboard</w:t>
            </w:r>
          </w:p>
        </w:tc>
        <w:tc>
          <w:tcPr>
            <w:tcW w:type="dxa" w:w="1568"/>
            <w:vAlign w:val="center"/>
          </w:tcPr>
          <w:p>
            <w:r>
              <w:rPr>
                <w:sz w:val="17"/>
              </w:rPr>
              <w:t>MENTOR</w:t>
            </w:r>
          </w:p>
        </w:tc>
        <w:tc>
          <w:tcPr>
            <w:tcW w:type="dxa" w:w="1568"/>
            <w:vAlign w:val="center"/>
          </w:tcPr>
          <w:p>
            <w:r>
              <w:rPr>
                <w:sz w:val="17"/>
              </w:rPr>
              <w:t>Attendance link visible</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TC-MD-005</w:t>
            </w:r>
          </w:p>
        </w:tc>
        <w:tc>
          <w:tcPr>
            <w:tcW w:type="dxa" w:w="1568"/>
            <w:vAlign w:val="center"/>
          </w:tcPr>
          <w:p>
            <w:r>
              <w:rPr>
                <w:sz w:val="17"/>
              </w:rPr>
              <w:t>Upload Activity sidebar link is visible</w:t>
            </w:r>
          </w:p>
        </w:tc>
        <w:tc>
          <w:tcPr>
            <w:tcW w:type="dxa" w:w="1568"/>
            <w:vAlign w:val="center"/>
          </w:tcPr>
          <w:p>
            <w:r>
              <w:rPr>
                <w:sz w:val="17"/>
              </w:rPr>
              <w:t>test_mentor_dashboard</w:t>
            </w:r>
          </w:p>
        </w:tc>
        <w:tc>
          <w:tcPr>
            <w:tcW w:type="dxa" w:w="1568"/>
            <w:vAlign w:val="center"/>
          </w:tcPr>
          <w:p>
            <w:r>
              <w:rPr>
                <w:sz w:val="17"/>
              </w:rPr>
              <w:t>MENTOR</w:t>
            </w:r>
          </w:p>
        </w:tc>
        <w:tc>
          <w:tcPr>
            <w:tcW w:type="dxa" w:w="1568"/>
            <w:vAlign w:val="center"/>
          </w:tcPr>
          <w:p>
            <w:r>
              <w:rPr>
                <w:sz w:val="17"/>
              </w:rPr>
              <w:t>Link visible</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TC-MD-006</w:t>
            </w:r>
          </w:p>
        </w:tc>
        <w:tc>
          <w:tcPr>
            <w:tcW w:type="dxa" w:w="1568"/>
            <w:vAlign w:val="center"/>
          </w:tcPr>
          <w:p>
            <w:r>
              <w:rPr>
                <w:sz w:val="17"/>
              </w:rPr>
              <w:t>Homework Management sidebar link is visible</w:t>
            </w:r>
          </w:p>
        </w:tc>
        <w:tc>
          <w:tcPr>
            <w:tcW w:type="dxa" w:w="1568"/>
            <w:vAlign w:val="center"/>
          </w:tcPr>
          <w:p>
            <w:r>
              <w:rPr>
                <w:sz w:val="17"/>
              </w:rPr>
              <w:t>test_mentor_dashboard</w:t>
            </w:r>
          </w:p>
        </w:tc>
        <w:tc>
          <w:tcPr>
            <w:tcW w:type="dxa" w:w="1568"/>
            <w:vAlign w:val="center"/>
          </w:tcPr>
          <w:p>
            <w:r>
              <w:rPr>
                <w:sz w:val="17"/>
              </w:rPr>
              <w:t>MENTOR</w:t>
            </w:r>
          </w:p>
        </w:tc>
        <w:tc>
          <w:tcPr>
            <w:tcW w:type="dxa" w:w="1568"/>
            <w:vAlign w:val="center"/>
          </w:tcPr>
          <w:p>
            <w:r>
              <w:rPr>
                <w:sz w:val="17"/>
              </w:rPr>
              <w:t>Link visible</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TC-MD-007</w:t>
            </w:r>
          </w:p>
        </w:tc>
        <w:tc>
          <w:tcPr>
            <w:tcW w:type="dxa" w:w="1568"/>
            <w:vAlign w:val="center"/>
          </w:tcPr>
          <w:p>
            <w:r>
              <w:rPr>
                <w:sz w:val="17"/>
              </w:rPr>
              <w:t>Clicking Attendance navigates to /mentor/attendance</w:t>
            </w:r>
          </w:p>
        </w:tc>
        <w:tc>
          <w:tcPr>
            <w:tcW w:type="dxa" w:w="1568"/>
            <w:vAlign w:val="center"/>
          </w:tcPr>
          <w:p>
            <w:r>
              <w:rPr>
                <w:sz w:val="17"/>
              </w:rPr>
              <w:t>test_mentor_dashboard</w:t>
            </w:r>
          </w:p>
        </w:tc>
        <w:tc>
          <w:tcPr>
            <w:tcW w:type="dxa" w:w="1568"/>
            <w:vAlign w:val="center"/>
          </w:tcPr>
          <w:p>
            <w:r>
              <w:rPr>
                <w:sz w:val="17"/>
              </w:rPr>
              <w:t>MENTOR</w:t>
            </w:r>
          </w:p>
        </w:tc>
        <w:tc>
          <w:tcPr>
            <w:tcW w:type="dxa" w:w="1568"/>
            <w:vAlign w:val="center"/>
          </w:tcPr>
          <w:p>
            <w:r>
              <w:rPr>
                <w:sz w:val="17"/>
              </w:rPr>
              <w:t>URL changes</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TC-MD-008</w:t>
            </w:r>
          </w:p>
        </w:tc>
        <w:tc>
          <w:tcPr>
            <w:tcW w:type="dxa" w:w="1568"/>
            <w:vAlign w:val="center"/>
          </w:tcPr>
          <w:p>
            <w:r>
              <w:rPr>
                <w:sz w:val="17"/>
              </w:rPr>
              <w:t>Clicking Upload Activity navigates to /mentor/upload-activity</w:t>
            </w:r>
          </w:p>
        </w:tc>
        <w:tc>
          <w:tcPr>
            <w:tcW w:type="dxa" w:w="1568"/>
            <w:vAlign w:val="center"/>
          </w:tcPr>
          <w:p>
            <w:r>
              <w:rPr>
                <w:sz w:val="17"/>
              </w:rPr>
              <w:t>test_mentor_dashboard</w:t>
            </w:r>
          </w:p>
        </w:tc>
        <w:tc>
          <w:tcPr>
            <w:tcW w:type="dxa" w:w="1568"/>
            <w:vAlign w:val="center"/>
          </w:tcPr>
          <w:p>
            <w:r>
              <w:rPr>
                <w:sz w:val="17"/>
              </w:rPr>
              <w:t>MENTOR</w:t>
            </w:r>
          </w:p>
        </w:tc>
        <w:tc>
          <w:tcPr>
            <w:tcW w:type="dxa" w:w="1568"/>
            <w:vAlign w:val="center"/>
          </w:tcPr>
          <w:p>
            <w:r>
              <w:rPr>
                <w:sz w:val="17"/>
              </w:rPr>
              <w:t>URL changes</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TC-MD-009</w:t>
            </w:r>
          </w:p>
        </w:tc>
        <w:tc>
          <w:tcPr>
            <w:tcW w:type="dxa" w:w="1568"/>
            <w:vAlign w:val="center"/>
          </w:tcPr>
          <w:p>
            <w:r>
              <w:rPr>
                <w:sz w:val="17"/>
              </w:rPr>
              <w:t>Clicking Homework Management navigates correctly</w:t>
            </w:r>
          </w:p>
        </w:tc>
        <w:tc>
          <w:tcPr>
            <w:tcW w:type="dxa" w:w="1568"/>
            <w:vAlign w:val="center"/>
          </w:tcPr>
          <w:p>
            <w:r>
              <w:rPr>
                <w:sz w:val="17"/>
              </w:rPr>
              <w:t>test_mentor_dashboard</w:t>
            </w:r>
          </w:p>
        </w:tc>
        <w:tc>
          <w:tcPr>
            <w:tcW w:type="dxa" w:w="1568"/>
            <w:vAlign w:val="center"/>
          </w:tcPr>
          <w:p>
            <w:r>
              <w:rPr>
                <w:sz w:val="17"/>
              </w:rPr>
              <w:t>MENTOR</w:t>
            </w:r>
          </w:p>
        </w:tc>
        <w:tc>
          <w:tcPr>
            <w:tcW w:type="dxa" w:w="1568"/>
            <w:vAlign w:val="center"/>
          </w:tcPr>
          <w:p>
            <w:r>
              <w:rPr>
                <w:sz w:val="17"/>
              </w:rPr>
              <w:t>URL changes</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TC-MD-010</w:t>
            </w:r>
          </w:p>
        </w:tc>
        <w:tc>
          <w:tcPr>
            <w:tcW w:type="dxa" w:w="1568"/>
            <w:vAlign w:val="center"/>
          </w:tcPr>
          <w:p>
            <w:r>
              <w:rPr>
                <w:sz w:val="17"/>
              </w:rPr>
              <w:t>Mentor cannot navigate to admin route</w:t>
            </w:r>
          </w:p>
        </w:tc>
        <w:tc>
          <w:tcPr>
            <w:tcW w:type="dxa" w:w="1568"/>
            <w:vAlign w:val="center"/>
          </w:tcPr>
          <w:p>
            <w:r>
              <w:rPr>
                <w:sz w:val="17"/>
              </w:rPr>
              <w:t>test_mentor_dashboard</w:t>
            </w:r>
          </w:p>
        </w:tc>
        <w:tc>
          <w:tcPr>
            <w:tcW w:type="dxa" w:w="1568"/>
            <w:vAlign w:val="center"/>
          </w:tcPr>
          <w:p>
            <w:r>
              <w:rPr>
                <w:sz w:val="17"/>
              </w:rPr>
              <w:t>MENTOR</w:t>
            </w:r>
          </w:p>
        </w:tc>
        <w:tc>
          <w:tcPr>
            <w:tcW w:type="dxa" w:w="1568"/>
            <w:vAlign w:val="center"/>
          </w:tcPr>
          <w:p>
            <w:r>
              <w:rPr>
                <w:sz w:val="17"/>
              </w:rPr>
              <w:t>Redirected or blocked</w:t>
            </w:r>
          </w:p>
        </w:tc>
        <w:tc>
          <w:tcPr>
            <w:tcW w:type="dxa" w:w="1568"/>
            <w:shd w:val="clear" w:color="auto" w:fill="FFEB9C"/>
            <w:vAlign w:val="center"/>
          </w:tcPr>
          <w:p>
            <w:pPr>
              <w:jc w:val="center"/>
            </w:pPr>
            <w:r/>
            <w:r>
              <w:rPr>
                <w:b/>
                <w:color w:val="9C6500"/>
                <w:sz w:val="18"/>
              </w:rPr>
              <w:t>KNOWN ISSUE</w:t>
            </w:r>
          </w:p>
        </w:tc>
      </w:tr>
      <w:tr>
        <w:tc>
          <w:tcPr>
            <w:tcW w:type="dxa" w:w="1568"/>
            <w:vAlign w:val="center"/>
          </w:tcPr>
          <w:p>
            <w:r>
              <w:rPr>
                <w:b/>
                <w:sz w:val="17"/>
              </w:rPr>
              <w:t>TC-ATT-001</w:t>
            </w:r>
          </w:p>
        </w:tc>
        <w:tc>
          <w:tcPr>
            <w:tcW w:type="dxa" w:w="1568"/>
            <w:vAlign w:val="center"/>
          </w:tcPr>
          <w:p>
            <w:r>
              <w:rPr>
                <w:sz w:val="17"/>
              </w:rPr>
              <w:t>Attendance page loads for mentor</w:t>
            </w:r>
          </w:p>
        </w:tc>
        <w:tc>
          <w:tcPr>
            <w:tcW w:type="dxa" w:w="1568"/>
            <w:vAlign w:val="center"/>
          </w:tcPr>
          <w:p>
            <w:r>
              <w:rPr>
                <w:sz w:val="17"/>
              </w:rPr>
              <w:t>test_attendance</w:t>
            </w:r>
          </w:p>
        </w:tc>
        <w:tc>
          <w:tcPr>
            <w:tcW w:type="dxa" w:w="1568"/>
            <w:vAlign w:val="center"/>
          </w:tcPr>
          <w:p>
            <w:r>
              <w:rPr>
                <w:sz w:val="17"/>
              </w:rPr>
              <w:t>MENTOR</w:t>
            </w:r>
          </w:p>
        </w:tc>
        <w:tc>
          <w:tcPr>
            <w:tcW w:type="dxa" w:w="1568"/>
            <w:vAlign w:val="center"/>
          </w:tcPr>
          <w:p>
            <w:r>
              <w:rPr>
                <w:sz w:val="17"/>
              </w:rPr>
              <w:t>URL contains /mentor/attendance</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TC-ATT-002</w:t>
            </w:r>
          </w:p>
        </w:tc>
        <w:tc>
          <w:tcPr>
            <w:tcW w:type="dxa" w:w="1568"/>
            <w:vAlign w:val="center"/>
          </w:tcPr>
          <w:p>
            <w:r>
              <w:rPr>
                <w:sz w:val="17"/>
              </w:rPr>
              <w:t>Mark Attendance tab is visible</w:t>
            </w:r>
          </w:p>
        </w:tc>
        <w:tc>
          <w:tcPr>
            <w:tcW w:type="dxa" w:w="1568"/>
            <w:vAlign w:val="center"/>
          </w:tcPr>
          <w:p>
            <w:r>
              <w:rPr>
                <w:sz w:val="17"/>
              </w:rPr>
              <w:t>test_attendance</w:t>
            </w:r>
          </w:p>
        </w:tc>
        <w:tc>
          <w:tcPr>
            <w:tcW w:type="dxa" w:w="1568"/>
            <w:vAlign w:val="center"/>
          </w:tcPr>
          <w:p>
            <w:r>
              <w:rPr>
                <w:sz w:val="17"/>
              </w:rPr>
              <w:t>MENTOR</w:t>
            </w:r>
          </w:p>
        </w:tc>
        <w:tc>
          <w:tcPr>
            <w:tcW w:type="dxa" w:w="1568"/>
            <w:vAlign w:val="center"/>
          </w:tcPr>
          <w:p>
            <w:r>
              <w:rPr>
                <w:sz w:val="17"/>
              </w:rPr>
              <w:t>Tab rendered</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TC-ATT-003</w:t>
            </w:r>
          </w:p>
        </w:tc>
        <w:tc>
          <w:tcPr>
            <w:tcW w:type="dxa" w:w="1568"/>
            <w:vAlign w:val="center"/>
          </w:tcPr>
          <w:p>
            <w:r>
              <w:rPr>
                <w:sz w:val="17"/>
              </w:rPr>
              <w:t>Attendance Report tab is visible</w:t>
            </w:r>
          </w:p>
        </w:tc>
        <w:tc>
          <w:tcPr>
            <w:tcW w:type="dxa" w:w="1568"/>
            <w:vAlign w:val="center"/>
          </w:tcPr>
          <w:p>
            <w:r>
              <w:rPr>
                <w:sz w:val="17"/>
              </w:rPr>
              <w:t>test_attendance</w:t>
            </w:r>
          </w:p>
        </w:tc>
        <w:tc>
          <w:tcPr>
            <w:tcW w:type="dxa" w:w="1568"/>
            <w:vAlign w:val="center"/>
          </w:tcPr>
          <w:p>
            <w:r>
              <w:rPr>
                <w:sz w:val="17"/>
              </w:rPr>
              <w:t>MENTOR</w:t>
            </w:r>
          </w:p>
        </w:tc>
        <w:tc>
          <w:tcPr>
            <w:tcW w:type="dxa" w:w="1568"/>
            <w:vAlign w:val="center"/>
          </w:tcPr>
          <w:p>
            <w:r>
              <w:rPr>
                <w:sz w:val="17"/>
              </w:rPr>
              <w:t>Tab rendered</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TC-ATT-004</w:t>
            </w:r>
          </w:p>
        </w:tc>
        <w:tc>
          <w:tcPr>
            <w:tcW w:type="dxa" w:w="1568"/>
            <w:vAlign w:val="center"/>
          </w:tcPr>
          <w:p>
            <w:r>
              <w:rPr>
                <w:sz w:val="17"/>
              </w:rPr>
              <w:t>Date input is visible on Mark Attendance tab</w:t>
            </w:r>
          </w:p>
        </w:tc>
        <w:tc>
          <w:tcPr>
            <w:tcW w:type="dxa" w:w="1568"/>
            <w:vAlign w:val="center"/>
          </w:tcPr>
          <w:p>
            <w:r>
              <w:rPr>
                <w:sz w:val="17"/>
              </w:rPr>
              <w:t>test_attendance</w:t>
            </w:r>
          </w:p>
        </w:tc>
        <w:tc>
          <w:tcPr>
            <w:tcW w:type="dxa" w:w="1568"/>
            <w:vAlign w:val="center"/>
          </w:tcPr>
          <w:p>
            <w:r>
              <w:rPr>
                <w:sz w:val="17"/>
              </w:rPr>
              <w:t>MENTOR</w:t>
            </w:r>
          </w:p>
        </w:tc>
        <w:tc>
          <w:tcPr>
            <w:tcW w:type="dxa" w:w="1568"/>
            <w:vAlign w:val="center"/>
          </w:tcPr>
          <w:p>
            <w:r>
              <w:rPr>
                <w:sz w:val="17"/>
              </w:rPr>
              <w:t>Date input visible</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TC-ATT-005</w:t>
            </w:r>
          </w:p>
        </w:tc>
        <w:tc>
          <w:tcPr>
            <w:tcW w:type="dxa" w:w="1568"/>
            <w:vAlign w:val="center"/>
          </w:tcPr>
          <w:p>
            <w:r>
              <w:rPr>
                <w:sz w:val="17"/>
              </w:rPr>
              <w:t>Date input defaults to today's date</w:t>
            </w:r>
          </w:p>
        </w:tc>
        <w:tc>
          <w:tcPr>
            <w:tcW w:type="dxa" w:w="1568"/>
            <w:vAlign w:val="center"/>
          </w:tcPr>
          <w:p>
            <w:r>
              <w:rPr>
                <w:sz w:val="17"/>
              </w:rPr>
              <w:t>test_attendance</w:t>
            </w:r>
          </w:p>
        </w:tc>
        <w:tc>
          <w:tcPr>
            <w:tcW w:type="dxa" w:w="1568"/>
            <w:vAlign w:val="center"/>
          </w:tcPr>
          <w:p>
            <w:r>
              <w:rPr>
                <w:sz w:val="17"/>
              </w:rPr>
              <w:t>MENTOR</w:t>
            </w:r>
          </w:p>
        </w:tc>
        <w:tc>
          <w:tcPr>
            <w:tcW w:type="dxa" w:w="1568"/>
            <w:vAlign w:val="center"/>
          </w:tcPr>
          <w:p>
            <w:r>
              <w:rPr>
                <w:sz w:val="17"/>
              </w:rPr>
              <w:t>Value = today's date</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TC-ATT-006</w:t>
            </w:r>
          </w:p>
        </w:tc>
        <w:tc>
          <w:tcPr>
            <w:tcW w:type="dxa" w:w="1568"/>
            <w:vAlign w:val="center"/>
          </w:tcPr>
          <w:p>
            <w:r>
              <w:rPr>
                <w:sz w:val="17"/>
              </w:rPr>
              <w:t>Clicking Report tab switches to report view</w:t>
            </w:r>
          </w:p>
        </w:tc>
        <w:tc>
          <w:tcPr>
            <w:tcW w:type="dxa" w:w="1568"/>
            <w:vAlign w:val="center"/>
          </w:tcPr>
          <w:p>
            <w:r>
              <w:rPr>
                <w:sz w:val="17"/>
              </w:rPr>
              <w:t>test_attendance</w:t>
            </w:r>
          </w:p>
        </w:tc>
        <w:tc>
          <w:tcPr>
            <w:tcW w:type="dxa" w:w="1568"/>
            <w:vAlign w:val="center"/>
          </w:tcPr>
          <w:p>
            <w:r>
              <w:rPr>
                <w:sz w:val="17"/>
              </w:rPr>
              <w:t>MENTOR</w:t>
            </w:r>
          </w:p>
        </w:tc>
        <w:tc>
          <w:tcPr>
            <w:tcW w:type="dxa" w:w="1568"/>
            <w:vAlign w:val="center"/>
          </w:tcPr>
          <w:p>
            <w:r>
              <w:rPr>
                <w:sz w:val="17"/>
              </w:rPr>
              <w:t>View changes on tab click</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TC-ATT-007</w:t>
            </w:r>
          </w:p>
        </w:tc>
        <w:tc>
          <w:tcPr>
            <w:tcW w:type="dxa" w:w="1568"/>
            <w:vAlign w:val="center"/>
          </w:tcPr>
          <w:p>
            <w:r>
              <w:rPr>
                <w:sz w:val="17"/>
              </w:rPr>
              <w:t>Save Attendance button is visible on Mark tab</w:t>
            </w:r>
          </w:p>
        </w:tc>
        <w:tc>
          <w:tcPr>
            <w:tcW w:type="dxa" w:w="1568"/>
            <w:vAlign w:val="center"/>
          </w:tcPr>
          <w:p>
            <w:r>
              <w:rPr>
                <w:sz w:val="17"/>
              </w:rPr>
              <w:t>test_attendance</w:t>
            </w:r>
          </w:p>
        </w:tc>
        <w:tc>
          <w:tcPr>
            <w:tcW w:type="dxa" w:w="1568"/>
            <w:vAlign w:val="center"/>
          </w:tcPr>
          <w:p>
            <w:r>
              <w:rPr>
                <w:sz w:val="17"/>
              </w:rPr>
              <w:t>MENTOR</w:t>
            </w:r>
          </w:p>
        </w:tc>
        <w:tc>
          <w:tcPr>
            <w:tcW w:type="dxa" w:w="1568"/>
            <w:vAlign w:val="center"/>
          </w:tcPr>
          <w:p>
            <w:r>
              <w:rPr>
                <w:sz w:val="17"/>
              </w:rPr>
              <w:t>Button visible</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TC-ATT-008</w:t>
            </w:r>
          </w:p>
        </w:tc>
        <w:tc>
          <w:tcPr>
            <w:tcW w:type="dxa" w:w="1568"/>
            <w:vAlign w:val="center"/>
          </w:tcPr>
          <w:p>
            <w:r>
              <w:rPr>
                <w:sz w:val="17"/>
              </w:rPr>
              <w:t>Page does not crash on load</w:t>
            </w:r>
          </w:p>
        </w:tc>
        <w:tc>
          <w:tcPr>
            <w:tcW w:type="dxa" w:w="1568"/>
            <w:vAlign w:val="center"/>
          </w:tcPr>
          <w:p>
            <w:r>
              <w:rPr>
                <w:sz w:val="17"/>
              </w:rPr>
              <w:t>test_attendance</w:t>
            </w:r>
          </w:p>
        </w:tc>
        <w:tc>
          <w:tcPr>
            <w:tcW w:type="dxa" w:w="1568"/>
            <w:vAlign w:val="center"/>
          </w:tcPr>
          <w:p>
            <w:r>
              <w:rPr>
                <w:sz w:val="17"/>
              </w:rPr>
              <w:t>MENTOR</w:t>
            </w:r>
          </w:p>
        </w:tc>
        <w:tc>
          <w:tcPr>
            <w:tcW w:type="dxa" w:w="1568"/>
            <w:vAlign w:val="center"/>
          </w:tcPr>
          <w:p>
            <w:r>
              <w:rPr>
                <w:sz w:val="17"/>
              </w:rPr>
              <w:t>No JS errors in page source</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TC-UA-001</w:t>
            </w:r>
          </w:p>
        </w:tc>
        <w:tc>
          <w:tcPr>
            <w:tcW w:type="dxa" w:w="1568"/>
            <w:vAlign w:val="center"/>
          </w:tcPr>
          <w:p>
            <w:r>
              <w:rPr>
                <w:sz w:val="17"/>
              </w:rPr>
              <w:t>Upload Activity page loads for mentor</w:t>
            </w:r>
          </w:p>
        </w:tc>
        <w:tc>
          <w:tcPr>
            <w:tcW w:type="dxa" w:w="1568"/>
            <w:vAlign w:val="center"/>
          </w:tcPr>
          <w:p>
            <w:r>
              <w:rPr>
                <w:sz w:val="17"/>
              </w:rPr>
              <w:t>test_upload_activity</w:t>
            </w:r>
          </w:p>
        </w:tc>
        <w:tc>
          <w:tcPr>
            <w:tcW w:type="dxa" w:w="1568"/>
            <w:vAlign w:val="center"/>
          </w:tcPr>
          <w:p>
            <w:r>
              <w:rPr>
                <w:sz w:val="17"/>
              </w:rPr>
              <w:t>MENTOR</w:t>
            </w:r>
          </w:p>
        </w:tc>
        <w:tc>
          <w:tcPr>
            <w:tcW w:type="dxa" w:w="1568"/>
            <w:vAlign w:val="center"/>
          </w:tcPr>
          <w:p>
            <w:r>
              <w:rPr>
                <w:sz w:val="17"/>
              </w:rPr>
              <w:t>URL contains /mentor/upload-activity</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TC-UA-002</w:t>
            </w:r>
          </w:p>
        </w:tc>
        <w:tc>
          <w:tcPr>
            <w:tcW w:type="dxa" w:w="1568"/>
            <w:vAlign w:val="center"/>
          </w:tcPr>
          <w:p>
            <w:r>
              <w:rPr>
                <w:sz w:val="17"/>
              </w:rPr>
              <w:t>Title input field is visible</w:t>
            </w:r>
          </w:p>
        </w:tc>
        <w:tc>
          <w:tcPr>
            <w:tcW w:type="dxa" w:w="1568"/>
            <w:vAlign w:val="center"/>
          </w:tcPr>
          <w:p>
            <w:r>
              <w:rPr>
                <w:sz w:val="17"/>
              </w:rPr>
              <w:t>test_upload_activity</w:t>
            </w:r>
          </w:p>
        </w:tc>
        <w:tc>
          <w:tcPr>
            <w:tcW w:type="dxa" w:w="1568"/>
            <w:vAlign w:val="center"/>
          </w:tcPr>
          <w:p>
            <w:r>
              <w:rPr>
                <w:sz w:val="17"/>
              </w:rPr>
              <w:t>MENTOR</w:t>
            </w:r>
          </w:p>
        </w:tc>
        <w:tc>
          <w:tcPr>
            <w:tcW w:type="dxa" w:w="1568"/>
            <w:vAlign w:val="center"/>
          </w:tcPr>
          <w:p>
            <w:r>
              <w:rPr>
                <w:sz w:val="17"/>
              </w:rPr>
              <w:t>Input visible</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TC-UA-003</w:t>
            </w:r>
          </w:p>
        </w:tc>
        <w:tc>
          <w:tcPr>
            <w:tcW w:type="dxa" w:w="1568"/>
            <w:vAlign w:val="center"/>
          </w:tcPr>
          <w:p>
            <w:r>
              <w:rPr>
                <w:sz w:val="17"/>
              </w:rPr>
              <w:t>Description field is visible</w:t>
            </w:r>
          </w:p>
        </w:tc>
        <w:tc>
          <w:tcPr>
            <w:tcW w:type="dxa" w:w="1568"/>
            <w:vAlign w:val="center"/>
          </w:tcPr>
          <w:p>
            <w:r>
              <w:rPr>
                <w:sz w:val="17"/>
              </w:rPr>
              <w:t>test_upload_activity</w:t>
            </w:r>
          </w:p>
        </w:tc>
        <w:tc>
          <w:tcPr>
            <w:tcW w:type="dxa" w:w="1568"/>
            <w:vAlign w:val="center"/>
          </w:tcPr>
          <w:p>
            <w:r>
              <w:rPr>
                <w:sz w:val="17"/>
              </w:rPr>
              <w:t>MENTOR</w:t>
            </w:r>
          </w:p>
        </w:tc>
        <w:tc>
          <w:tcPr>
            <w:tcW w:type="dxa" w:w="1568"/>
            <w:vAlign w:val="center"/>
          </w:tcPr>
          <w:p>
            <w:r>
              <w:rPr>
                <w:sz w:val="17"/>
              </w:rPr>
              <w:t>Field visible</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TC-UA-004</w:t>
            </w:r>
          </w:p>
        </w:tc>
        <w:tc>
          <w:tcPr>
            <w:tcW w:type="dxa" w:w="1568"/>
            <w:vAlign w:val="center"/>
          </w:tcPr>
          <w:p>
            <w:r>
              <w:rPr>
                <w:sz w:val="17"/>
              </w:rPr>
              <w:t>File input is present</w:t>
            </w:r>
          </w:p>
        </w:tc>
        <w:tc>
          <w:tcPr>
            <w:tcW w:type="dxa" w:w="1568"/>
            <w:vAlign w:val="center"/>
          </w:tcPr>
          <w:p>
            <w:r>
              <w:rPr>
                <w:sz w:val="17"/>
              </w:rPr>
              <w:t>test_upload_activity</w:t>
            </w:r>
          </w:p>
        </w:tc>
        <w:tc>
          <w:tcPr>
            <w:tcW w:type="dxa" w:w="1568"/>
            <w:vAlign w:val="center"/>
          </w:tcPr>
          <w:p>
            <w:r>
              <w:rPr>
                <w:sz w:val="17"/>
              </w:rPr>
              <w:t>MENTOR</w:t>
            </w:r>
          </w:p>
        </w:tc>
        <w:tc>
          <w:tcPr>
            <w:tcW w:type="dxa" w:w="1568"/>
            <w:vAlign w:val="center"/>
          </w:tcPr>
          <w:p>
            <w:r>
              <w:rPr>
                <w:sz w:val="17"/>
              </w:rPr>
              <w:t>File input visible</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TC-UA-005</w:t>
            </w:r>
          </w:p>
        </w:tc>
        <w:tc>
          <w:tcPr>
            <w:tcW w:type="dxa" w:w="1568"/>
            <w:vAlign w:val="center"/>
          </w:tcPr>
          <w:p>
            <w:r>
              <w:rPr>
                <w:sz w:val="17"/>
              </w:rPr>
              <w:t>Submit button is visible</w:t>
            </w:r>
          </w:p>
        </w:tc>
        <w:tc>
          <w:tcPr>
            <w:tcW w:type="dxa" w:w="1568"/>
            <w:vAlign w:val="center"/>
          </w:tcPr>
          <w:p>
            <w:r>
              <w:rPr>
                <w:sz w:val="17"/>
              </w:rPr>
              <w:t>test_upload_activity</w:t>
            </w:r>
          </w:p>
        </w:tc>
        <w:tc>
          <w:tcPr>
            <w:tcW w:type="dxa" w:w="1568"/>
            <w:vAlign w:val="center"/>
          </w:tcPr>
          <w:p>
            <w:r>
              <w:rPr>
                <w:sz w:val="17"/>
              </w:rPr>
              <w:t>MENTOR</w:t>
            </w:r>
          </w:p>
        </w:tc>
        <w:tc>
          <w:tcPr>
            <w:tcW w:type="dxa" w:w="1568"/>
            <w:vAlign w:val="center"/>
          </w:tcPr>
          <w:p>
            <w:r>
              <w:rPr>
                <w:sz w:val="17"/>
              </w:rPr>
              <w:t>Button visible</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TC-UA-006</w:t>
            </w:r>
          </w:p>
        </w:tc>
        <w:tc>
          <w:tcPr>
            <w:tcW w:type="dxa" w:w="1568"/>
            <w:vAlign w:val="center"/>
          </w:tcPr>
          <w:p>
            <w:r>
              <w:rPr>
                <w:sz w:val="17"/>
              </w:rPr>
              <w:t>Submitting empty title shows an error</w:t>
            </w:r>
          </w:p>
        </w:tc>
        <w:tc>
          <w:tcPr>
            <w:tcW w:type="dxa" w:w="1568"/>
            <w:vAlign w:val="center"/>
          </w:tcPr>
          <w:p>
            <w:r>
              <w:rPr>
                <w:sz w:val="17"/>
              </w:rPr>
              <w:t>test_upload_activity</w:t>
            </w:r>
          </w:p>
        </w:tc>
        <w:tc>
          <w:tcPr>
            <w:tcW w:type="dxa" w:w="1568"/>
            <w:vAlign w:val="center"/>
          </w:tcPr>
          <w:p>
            <w:r>
              <w:rPr>
                <w:sz w:val="17"/>
              </w:rPr>
              <w:t>MENTOR</w:t>
            </w:r>
          </w:p>
        </w:tc>
        <w:tc>
          <w:tcPr>
            <w:tcW w:type="dxa" w:w="1568"/>
            <w:vAlign w:val="center"/>
          </w:tcPr>
          <w:p>
            <w:r>
              <w:rPr>
                <w:sz w:val="17"/>
              </w:rPr>
              <w:t>Validation error shown</w:t>
            </w:r>
          </w:p>
        </w:tc>
        <w:tc>
          <w:tcPr>
            <w:tcW w:type="dxa" w:w="1568"/>
            <w:shd w:val="clear" w:color="auto" w:fill="FFC7CE"/>
            <w:vAlign w:val="center"/>
          </w:tcPr>
          <w:p>
            <w:pPr>
              <w:jc w:val="center"/>
            </w:pPr>
            <w:r/>
            <w:r>
              <w:rPr>
                <w:b/>
                <w:color w:val="9C0006"/>
                <w:sz w:val="18"/>
              </w:rPr>
              <w:t>FAIL</w:t>
            </w:r>
          </w:p>
        </w:tc>
      </w:tr>
      <w:tr>
        <w:tc>
          <w:tcPr>
            <w:tcW w:type="dxa" w:w="1568"/>
            <w:vAlign w:val="center"/>
          </w:tcPr>
          <w:p>
            <w:r>
              <w:rPr>
                <w:b/>
                <w:sz w:val="17"/>
              </w:rPr>
              <w:t>TC-UA-007</w:t>
            </w:r>
          </w:p>
        </w:tc>
        <w:tc>
          <w:tcPr>
            <w:tcW w:type="dxa" w:w="1568"/>
            <w:vAlign w:val="center"/>
          </w:tcPr>
          <w:p>
            <w:r>
              <w:rPr>
                <w:sz w:val="17"/>
              </w:rPr>
              <w:t>Submitting without description shows an error</w:t>
            </w:r>
          </w:p>
        </w:tc>
        <w:tc>
          <w:tcPr>
            <w:tcW w:type="dxa" w:w="1568"/>
            <w:vAlign w:val="center"/>
          </w:tcPr>
          <w:p>
            <w:r>
              <w:rPr>
                <w:sz w:val="17"/>
              </w:rPr>
              <w:t>test_upload_activity</w:t>
            </w:r>
          </w:p>
        </w:tc>
        <w:tc>
          <w:tcPr>
            <w:tcW w:type="dxa" w:w="1568"/>
            <w:vAlign w:val="center"/>
          </w:tcPr>
          <w:p>
            <w:r>
              <w:rPr>
                <w:sz w:val="17"/>
              </w:rPr>
              <w:t>MENTOR</w:t>
            </w:r>
          </w:p>
        </w:tc>
        <w:tc>
          <w:tcPr>
            <w:tcW w:type="dxa" w:w="1568"/>
            <w:vAlign w:val="center"/>
          </w:tcPr>
          <w:p>
            <w:r>
              <w:rPr>
                <w:sz w:val="17"/>
              </w:rPr>
              <w:t>Validation error shown</w:t>
            </w:r>
          </w:p>
        </w:tc>
        <w:tc>
          <w:tcPr>
            <w:tcW w:type="dxa" w:w="1568"/>
            <w:shd w:val="clear" w:color="auto" w:fill="FFC7CE"/>
            <w:vAlign w:val="center"/>
          </w:tcPr>
          <w:p>
            <w:pPr>
              <w:jc w:val="center"/>
            </w:pPr>
            <w:r/>
            <w:r>
              <w:rPr>
                <w:b/>
                <w:color w:val="9C0006"/>
                <w:sz w:val="18"/>
              </w:rPr>
              <w:t>FAIL</w:t>
            </w:r>
          </w:p>
        </w:tc>
      </w:tr>
      <w:tr>
        <w:tc>
          <w:tcPr>
            <w:tcW w:type="dxa" w:w="1568"/>
            <w:vAlign w:val="center"/>
          </w:tcPr>
          <w:p>
            <w:r>
              <w:rPr>
                <w:b/>
                <w:sz w:val="17"/>
              </w:rPr>
              <w:t>TC-UA-008</w:t>
            </w:r>
          </w:p>
        </w:tc>
        <w:tc>
          <w:tcPr>
            <w:tcW w:type="dxa" w:w="1568"/>
            <w:vAlign w:val="center"/>
          </w:tcPr>
          <w:p>
            <w:r>
              <w:rPr>
                <w:sz w:val="17"/>
              </w:rPr>
              <w:t>Visibility checkboxes are present</w:t>
            </w:r>
          </w:p>
        </w:tc>
        <w:tc>
          <w:tcPr>
            <w:tcW w:type="dxa" w:w="1568"/>
            <w:vAlign w:val="center"/>
          </w:tcPr>
          <w:p>
            <w:r>
              <w:rPr>
                <w:sz w:val="17"/>
              </w:rPr>
              <w:t>test_upload_activity</w:t>
            </w:r>
          </w:p>
        </w:tc>
        <w:tc>
          <w:tcPr>
            <w:tcW w:type="dxa" w:w="1568"/>
            <w:vAlign w:val="center"/>
          </w:tcPr>
          <w:p>
            <w:r>
              <w:rPr>
                <w:sz w:val="17"/>
              </w:rPr>
              <w:t>MENTOR</w:t>
            </w:r>
          </w:p>
        </w:tc>
        <w:tc>
          <w:tcPr>
            <w:tcW w:type="dxa" w:w="1568"/>
            <w:vAlign w:val="center"/>
          </w:tcPr>
          <w:p>
            <w:r>
              <w:rPr>
                <w:sz w:val="17"/>
              </w:rPr>
              <w:t>Checkboxes visible</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TC-UA-009</w:t>
            </w:r>
          </w:p>
        </w:tc>
        <w:tc>
          <w:tcPr>
            <w:tcW w:type="dxa" w:w="1568"/>
            <w:vAlign w:val="center"/>
          </w:tcPr>
          <w:p>
            <w:r>
              <w:rPr>
                <w:sz w:val="17"/>
              </w:rPr>
              <w:t>File category select is visible</w:t>
            </w:r>
          </w:p>
        </w:tc>
        <w:tc>
          <w:tcPr>
            <w:tcW w:type="dxa" w:w="1568"/>
            <w:vAlign w:val="center"/>
          </w:tcPr>
          <w:p>
            <w:r>
              <w:rPr>
                <w:sz w:val="17"/>
              </w:rPr>
              <w:t>test_upload_activity</w:t>
            </w:r>
          </w:p>
        </w:tc>
        <w:tc>
          <w:tcPr>
            <w:tcW w:type="dxa" w:w="1568"/>
            <w:vAlign w:val="center"/>
          </w:tcPr>
          <w:p>
            <w:r>
              <w:rPr>
                <w:sz w:val="17"/>
              </w:rPr>
              <w:t>MENTOR</w:t>
            </w:r>
          </w:p>
        </w:tc>
        <w:tc>
          <w:tcPr>
            <w:tcW w:type="dxa" w:w="1568"/>
            <w:vAlign w:val="center"/>
          </w:tcPr>
          <w:p>
            <w:r>
              <w:rPr>
                <w:sz w:val="17"/>
              </w:rPr>
              <w:t>Select element visible</w:t>
            </w:r>
          </w:p>
        </w:tc>
        <w:tc>
          <w:tcPr>
            <w:tcW w:type="dxa" w:w="1568"/>
            <w:shd w:val="clear" w:color="auto" w:fill="FFC7CE"/>
            <w:vAlign w:val="center"/>
          </w:tcPr>
          <w:p>
            <w:pPr>
              <w:jc w:val="center"/>
            </w:pPr>
            <w:r/>
            <w:r>
              <w:rPr>
                <w:b/>
                <w:color w:val="9C0006"/>
                <w:sz w:val="18"/>
              </w:rPr>
              <w:t>FAIL</w:t>
            </w:r>
          </w:p>
        </w:tc>
      </w:tr>
      <w:tr>
        <w:tc>
          <w:tcPr>
            <w:tcW w:type="dxa" w:w="1568"/>
            <w:vAlign w:val="center"/>
          </w:tcPr>
          <w:p>
            <w:r>
              <w:rPr>
                <w:b/>
                <w:sz w:val="17"/>
              </w:rPr>
              <w:t>TC-UA-010</w:t>
            </w:r>
          </w:p>
        </w:tc>
        <w:tc>
          <w:tcPr>
            <w:tcW w:type="dxa" w:w="1568"/>
            <w:vAlign w:val="center"/>
          </w:tcPr>
          <w:p>
            <w:r>
              <w:rPr>
                <w:sz w:val="17"/>
              </w:rPr>
              <w:t>Previously uploaded activities list is rendered</w:t>
            </w:r>
          </w:p>
        </w:tc>
        <w:tc>
          <w:tcPr>
            <w:tcW w:type="dxa" w:w="1568"/>
            <w:vAlign w:val="center"/>
          </w:tcPr>
          <w:p>
            <w:r>
              <w:rPr>
                <w:sz w:val="17"/>
              </w:rPr>
              <w:t>test_upload_activity</w:t>
            </w:r>
          </w:p>
        </w:tc>
        <w:tc>
          <w:tcPr>
            <w:tcW w:type="dxa" w:w="1568"/>
            <w:vAlign w:val="center"/>
          </w:tcPr>
          <w:p>
            <w:r>
              <w:rPr>
                <w:sz w:val="17"/>
              </w:rPr>
              <w:t>MENTOR</w:t>
            </w:r>
          </w:p>
        </w:tc>
        <w:tc>
          <w:tcPr>
            <w:tcW w:type="dxa" w:w="1568"/>
            <w:vAlign w:val="center"/>
          </w:tcPr>
          <w:p>
            <w:r>
              <w:rPr>
                <w:sz w:val="17"/>
              </w:rPr>
              <w:t>List rendered</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TC-HW-001</w:t>
            </w:r>
          </w:p>
        </w:tc>
        <w:tc>
          <w:tcPr>
            <w:tcW w:type="dxa" w:w="1568"/>
            <w:vAlign w:val="center"/>
          </w:tcPr>
          <w:p>
            <w:r>
              <w:rPr>
                <w:sz w:val="17"/>
              </w:rPr>
              <w:t>Send Homework page loads for mentor</w:t>
            </w:r>
          </w:p>
        </w:tc>
        <w:tc>
          <w:tcPr>
            <w:tcW w:type="dxa" w:w="1568"/>
            <w:vAlign w:val="center"/>
          </w:tcPr>
          <w:p>
            <w:r>
              <w:rPr>
                <w:sz w:val="17"/>
              </w:rPr>
              <w:t>test_homework_management</w:t>
            </w:r>
          </w:p>
        </w:tc>
        <w:tc>
          <w:tcPr>
            <w:tcW w:type="dxa" w:w="1568"/>
            <w:vAlign w:val="center"/>
          </w:tcPr>
          <w:p>
            <w:r>
              <w:rPr>
                <w:sz w:val="17"/>
              </w:rPr>
              <w:t>MENTOR</w:t>
            </w:r>
          </w:p>
        </w:tc>
        <w:tc>
          <w:tcPr>
            <w:tcW w:type="dxa" w:w="1568"/>
            <w:vAlign w:val="center"/>
          </w:tcPr>
          <w:p>
            <w:r>
              <w:rPr>
                <w:sz w:val="17"/>
              </w:rPr>
              <w:t>URL contains /mentor/send-homework</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TC-HW-002</w:t>
            </w:r>
          </w:p>
        </w:tc>
        <w:tc>
          <w:tcPr>
            <w:tcW w:type="dxa" w:w="1568"/>
            <w:vAlign w:val="center"/>
          </w:tcPr>
          <w:p>
            <w:r>
              <w:rPr>
                <w:sz w:val="17"/>
              </w:rPr>
              <w:t>Title input is visible</w:t>
            </w:r>
          </w:p>
        </w:tc>
        <w:tc>
          <w:tcPr>
            <w:tcW w:type="dxa" w:w="1568"/>
            <w:vAlign w:val="center"/>
          </w:tcPr>
          <w:p>
            <w:r>
              <w:rPr>
                <w:sz w:val="17"/>
              </w:rPr>
              <w:t>test_homework_management</w:t>
            </w:r>
          </w:p>
        </w:tc>
        <w:tc>
          <w:tcPr>
            <w:tcW w:type="dxa" w:w="1568"/>
            <w:vAlign w:val="center"/>
          </w:tcPr>
          <w:p>
            <w:r>
              <w:rPr>
                <w:sz w:val="17"/>
              </w:rPr>
              <w:t>MENTOR</w:t>
            </w:r>
          </w:p>
        </w:tc>
        <w:tc>
          <w:tcPr>
            <w:tcW w:type="dxa" w:w="1568"/>
            <w:vAlign w:val="center"/>
          </w:tcPr>
          <w:p>
            <w:r>
              <w:rPr>
                <w:sz w:val="17"/>
              </w:rPr>
              <w:t>Input visible</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TC-HW-003</w:t>
            </w:r>
          </w:p>
        </w:tc>
        <w:tc>
          <w:tcPr>
            <w:tcW w:type="dxa" w:w="1568"/>
            <w:vAlign w:val="center"/>
          </w:tcPr>
          <w:p>
            <w:r>
              <w:rPr>
                <w:sz w:val="17"/>
              </w:rPr>
              <w:t>Description field is visible</w:t>
            </w:r>
          </w:p>
        </w:tc>
        <w:tc>
          <w:tcPr>
            <w:tcW w:type="dxa" w:w="1568"/>
            <w:vAlign w:val="center"/>
          </w:tcPr>
          <w:p>
            <w:r>
              <w:rPr>
                <w:sz w:val="17"/>
              </w:rPr>
              <w:t>test_homework_management</w:t>
            </w:r>
          </w:p>
        </w:tc>
        <w:tc>
          <w:tcPr>
            <w:tcW w:type="dxa" w:w="1568"/>
            <w:vAlign w:val="center"/>
          </w:tcPr>
          <w:p>
            <w:r>
              <w:rPr>
                <w:sz w:val="17"/>
              </w:rPr>
              <w:t>MENTOR</w:t>
            </w:r>
          </w:p>
        </w:tc>
        <w:tc>
          <w:tcPr>
            <w:tcW w:type="dxa" w:w="1568"/>
            <w:vAlign w:val="center"/>
          </w:tcPr>
          <w:p>
            <w:r>
              <w:rPr>
                <w:sz w:val="17"/>
              </w:rPr>
              <w:t>Field visible</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TC-HW-004</w:t>
            </w:r>
          </w:p>
        </w:tc>
        <w:tc>
          <w:tcPr>
            <w:tcW w:type="dxa" w:w="1568"/>
            <w:vAlign w:val="center"/>
          </w:tcPr>
          <w:p>
            <w:r>
              <w:rPr>
                <w:sz w:val="17"/>
              </w:rPr>
              <w:t>Due date input is visible</w:t>
            </w:r>
          </w:p>
        </w:tc>
        <w:tc>
          <w:tcPr>
            <w:tcW w:type="dxa" w:w="1568"/>
            <w:vAlign w:val="center"/>
          </w:tcPr>
          <w:p>
            <w:r>
              <w:rPr>
                <w:sz w:val="17"/>
              </w:rPr>
              <w:t>test_homework_management</w:t>
            </w:r>
          </w:p>
        </w:tc>
        <w:tc>
          <w:tcPr>
            <w:tcW w:type="dxa" w:w="1568"/>
            <w:vAlign w:val="center"/>
          </w:tcPr>
          <w:p>
            <w:r>
              <w:rPr>
                <w:sz w:val="17"/>
              </w:rPr>
              <w:t>MENTOR</w:t>
            </w:r>
          </w:p>
        </w:tc>
        <w:tc>
          <w:tcPr>
            <w:tcW w:type="dxa" w:w="1568"/>
            <w:vAlign w:val="center"/>
          </w:tcPr>
          <w:p>
            <w:r>
              <w:rPr>
                <w:sz w:val="17"/>
              </w:rPr>
              <w:t>Date input visible</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TC-HW-005</w:t>
            </w:r>
          </w:p>
        </w:tc>
        <w:tc>
          <w:tcPr>
            <w:tcW w:type="dxa" w:w="1568"/>
            <w:vAlign w:val="center"/>
          </w:tcPr>
          <w:p>
            <w:r>
              <w:rPr>
                <w:sz w:val="17"/>
              </w:rPr>
              <w:t>Submit button is visible</w:t>
            </w:r>
          </w:p>
        </w:tc>
        <w:tc>
          <w:tcPr>
            <w:tcW w:type="dxa" w:w="1568"/>
            <w:vAlign w:val="center"/>
          </w:tcPr>
          <w:p>
            <w:r>
              <w:rPr>
                <w:sz w:val="17"/>
              </w:rPr>
              <w:t>test_homework_management</w:t>
            </w:r>
          </w:p>
        </w:tc>
        <w:tc>
          <w:tcPr>
            <w:tcW w:type="dxa" w:w="1568"/>
            <w:vAlign w:val="center"/>
          </w:tcPr>
          <w:p>
            <w:r>
              <w:rPr>
                <w:sz w:val="17"/>
              </w:rPr>
              <w:t>MENTOR</w:t>
            </w:r>
          </w:p>
        </w:tc>
        <w:tc>
          <w:tcPr>
            <w:tcW w:type="dxa" w:w="1568"/>
            <w:vAlign w:val="center"/>
          </w:tcPr>
          <w:p>
            <w:r>
              <w:rPr>
                <w:sz w:val="17"/>
              </w:rPr>
              <w:t>Button visible</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TC-HW-006</w:t>
            </w:r>
          </w:p>
        </w:tc>
        <w:tc>
          <w:tcPr>
            <w:tcW w:type="dxa" w:w="1568"/>
            <w:vAlign w:val="center"/>
          </w:tcPr>
          <w:p>
            <w:r>
              <w:rPr>
                <w:sz w:val="17"/>
              </w:rPr>
              <w:t>Submitting without title shows error</w:t>
            </w:r>
          </w:p>
        </w:tc>
        <w:tc>
          <w:tcPr>
            <w:tcW w:type="dxa" w:w="1568"/>
            <w:vAlign w:val="center"/>
          </w:tcPr>
          <w:p>
            <w:r>
              <w:rPr>
                <w:sz w:val="17"/>
              </w:rPr>
              <w:t>test_homework_management</w:t>
            </w:r>
          </w:p>
        </w:tc>
        <w:tc>
          <w:tcPr>
            <w:tcW w:type="dxa" w:w="1568"/>
            <w:vAlign w:val="center"/>
          </w:tcPr>
          <w:p>
            <w:r>
              <w:rPr>
                <w:sz w:val="17"/>
              </w:rPr>
              <w:t>MENTOR</w:t>
            </w:r>
          </w:p>
        </w:tc>
        <w:tc>
          <w:tcPr>
            <w:tcW w:type="dxa" w:w="1568"/>
            <w:vAlign w:val="center"/>
          </w:tcPr>
          <w:p>
            <w:r>
              <w:rPr>
                <w:sz w:val="17"/>
              </w:rPr>
              <w:t>Validation error shown</w:t>
            </w:r>
          </w:p>
        </w:tc>
        <w:tc>
          <w:tcPr>
            <w:tcW w:type="dxa" w:w="1568"/>
            <w:shd w:val="clear" w:color="auto" w:fill="FFC7CE"/>
            <w:vAlign w:val="center"/>
          </w:tcPr>
          <w:p>
            <w:pPr>
              <w:jc w:val="center"/>
            </w:pPr>
            <w:r/>
            <w:r>
              <w:rPr>
                <w:b/>
                <w:color w:val="9C0006"/>
                <w:sz w:val="18"/>
              </w:rPr>
              <w:t>FAIL</w:t>
            </w:r>
          </w:p>
        </w:tc>
      </w:tr>
      <w:tr>
        <w:tc>
          <w:tcPr>
            <w:tcW w:type="dxa" w:w="1568"/>
            <w:vAlign w:val="center"/>
          </w:tcPr>
          <w:p>
            <w:r>
              <w:rPr>
                <w:b/>
                <w:sz w:val="17"/>
              </w:rPr>
              <w:t>TC-HW-007</w:t>
            </w:r>
          </w:p>
        </w:tc>
        <w:tc>
          <w:tcPr>
            <w:tcW w:type="dxa" w:w="1568"/>
            <w:vAlign w:val="center"/>
          </w:tcPr>
          <w:p>
            <w:r>
              <w:rPr>
                <w:sz w:val="17"/>
              </w:rPr>
              <w:t>Submitting without description shows error</w:t>
            </w:r>
          </w:p>
        </w:tc>
        <w:tc>
          <w:tcPr>
            <w:tcW w:type="dxa" w:w="1568"/>
            <w:vAlign w:val="center"/>
          </w:tcPr>
          <w:p>
            <w:r>
              <w:rPr>
                <w:sz w:val="17"/>
              </w:rPr>
              <w:t>test_homework_management</w:t>
            </w:r>
          </w:p>
        </w:tc>
        <w:tc>
          <w:tcPr>
            <w:tcW w:type="dxa" w:w="1568"/>
            <w:vAlign w:val="center"/>
          </w:tcPr>
          <w:p>
            <w:r>
              <w:rPr>
                <w:sz w:val="17"/>
              </w:rPr>
              <w:t>MENTOR</w:t>
            </w:r>
          </w:p>
        </w:tc>
        <w:tc>
          <w:tcPr>
            <w:tcW w:type="dxa" w:w="1568"/>
            <w:vAlign w:val="center"/>
          </w:tcPr>
          <w:p>
            <w:r>
              <w:rPr>
                <w:sz w:val="17"/>
              </w:rPr>
              <w:t>Validation error shown</w:t>
            </w:r>
          </w:p>
        </w:tc>
        <w:tc>
          <w:tcPr>
            <w:tcW w:type="dxa" w:w="1568"/>
            <w:shd w:val="clear" w:color="auto" w:fill="FFC7CE"/>
            <w:vAlign w:val="center"/>
          </w:tcPr>
          <w:p>
            <w:pPr>
              <w:jc w:val="center"/>
            </w:pPr>
            <w:r/>
            <w:r>
              <w:rPr>
                <w:b/>
                <w:color w:val="9C0006"/>
                <w:sz w:val="18"/>
              </w:rPr>
              <w:t>FAIL</w:t>
            </w:r>
          </w:p>
        </w:tc>
      </w:tr>
      <w:tr>
        <w:tc>
          <w:tcPr>
            <w:tcW w:type="dxa" w:w="1568"/>
            <w:vAlign w:val="center"/>
          </w:tcPr>
          <w:p>
            <w:r>
              <w:rPr>
                <w:b/>
                <w:sz w:val="17"/>
              </w:rPr>
              <w:t>TC-HW-008</w:t>
            </w:r>
          </w:p>
        </w:tc>
        <w:tc>
          <w:tcPr>
            <w:tcW w:type="dxa" w:w="1568"/>
            <w:vAlign w:val="center"/>
          </w:tcPr>
          <w:p>
            <w:r>
              <w:rPr>
                <w:sz w:val="17"/>
              </w:rPr>
              <w:t>Homework Management page loads for mentor</w:t>
            </w:r>
          </w:p>
        </w:tc>
        <w:tc>
          <w:tcPr>
            <w:tcW w:type="dxa" w:w="1568"/>
            <w:vAlign w:val="center"/>
          </w:tcPr>
          <w:p>
            <w:r>
              <w:rPr>
                <w:sz w:val="17"/>
              </w:rPr>
              <w:t>test_homework_management</w:t>
            </w:r>
          </w:p>
        </w:tc>
        <w:tc>
          <w:tcPr>
            <w:tcW w:type="dxa" w:w="1568"/>
            <w:vAlign w:val="center"/>
          </w:tcPr>
          <w:p>
            <w:r>
              <w:rPr>
                <w:sz w:val="17"/>
              </w:rPr>
              <w:t>MENTOR</w:t>
            </w:r>
          </w:p>
        </w:tc>
        <w:tc>
          <w:tcPr>
            <w:tcW w:type="dxa" w:w="1568"/>
            <w:vAlign w:val="center"/>
          </w:tcPr>
          <w:p>
            <w:r>
              <w:rPr>
                <w:sz w:val="17"/>
              </w:rPr>
              <w:t>URL contains homework-management</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TC-HW-009</w:t>
            </w:r>
          </w:p>
        </w:tc>
        <w:tc>
          <w:tcPr>
            <w:tcW w:type="dxa" w:w="1568"/>
            <w:vAlign w:val="center"/>
          </w:tcPr>
          <w:p>
            <w:r>
              <w:rPr>
                <w:sz w:val="17"/>
              </w:rPr>
              <w:t>Previously sent homework list renders on Send page</w:t>
            </w:r>
          </w:p>
        </w:tc>
        <w:tc>
          <w:tcPr>
            <w:tcW w:type="dxa" w:w="1568"/>
            <w:vAlign w:val="center"/>
          </w:tcPr>
          <w:p>
            <w:r>
              <w:rPr>
                <w:sz w:val="17"/>
              </w:rPr>
              <w:t>test_homework_management</w:t>
            </w:r>
          </w:p>
        </w:tc>
        <w:tc>
          <w:tcPr>
            <w:tcW w:type="dxa" w:w="1568"/>
            <w:vAlign w:val="center"/>
          </w:tcPr>
          <w:p>
            <w:r>
              <w:rPr>
                <w:sz w:val="17"/>
              </w:rPr>
              <w:t>MENTOR</w:t>
            </w:r>
          </w:p>
        </w:tc>
        <w:tc>
          <w:tcPr>
            <w:tcW w:type="dxa" w:w="1568"/>
            <w:vAlign w:val="center"/>
          </w:tcPr>
          <w:p>
            <w:r>
              <w:rPr>
                <w:sz w:val="17"/>
              </w:rPr>
              <w:t>List rendered</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TC-SD-001</w:t>
            </w:r>
          </w:p>
        </w:tc>
        <w:tc>
          <w:tcPr>
            <w:tcW w:type="dxa" w:w="1568"/>
            <w:vAlign w:val="center"/>
          </w:tcPr>
          <w:p>
            <w:r>
              <w:rPr>
                <w:sz w:val="17"/>
              </w:rPr>
              <w:t>Student dashboard loads after login</w:t>
            </w:r>
          </w:p>
        </w:tc>
        <w:tc>
          <w:tcPr>
            <w:tcW w:type="dxa" w:w="1568"/>
            <w:vAlign w:val="center"/>
          </w:tcPr>
          <w:p>
            <w:r>
              <w:rPr>
                <w:sz w:val="17"/>
              </w:rPr>
              <w:t>test_student_dashboard</w:t>
            </w:r>
          </w:p>
        </w:tc>
        <w:tc>
          <w:tcPr>
            <w:tcW w:type="dxa" w:w="1568"/>
            <w:vAlign w:val="center"/>
          </w:tcPr>
          <w:p>
            <w:r>
              <w:rPr>
                <w:sz w:val="17"/>
              </w:rPr>
              <w:t>STUDENT</w:t>
            </w:r>
          </w:p>
        </w:tc>
        <w:tc>
          <w:tcPr>
            <w:tcW w:type="dxa" w:w="1568"/>
            <w:vAlign w:val="center"/>
          </w:tcPr>
          <w:p>
            <w:r>
              <w:rPr>
                <w:sz w:val="17"/>
              </w:rPr>
              <w:t>URL contains /student/dashboard</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TC-SD-002</w:t>
            </w:r>
          </w:p>
        </w:tc>
        <w:tc>
          <w:tcPr>
            <w:tcW w:type="dxa" w:w="1568"/>
            <w:vAlign w:val="center"/>
          </w:tcPr>
          <w:p>
            <w:r>
              <w:rPr>
                <w:sz w:val="17"/>
              </w:rPr>
              <w:t>URL contains /student/dashboard</w:t>
            </w:r>
          </w:p>
        </w:tc>
        <w:tc>
          <w:tcPr>
            <w:tcW w:type="dxa" w:w="1568"/>
            <w:vAlign w:val="center"/>
          </w:tcPr>
          <w:p>
            <w:r>
              <w:rPr>
                <w:sz w:val="17"/>
              </w:rPr>
              <w:t>test_student_dashboard</w:t>
            </w:r>
          </w:p>
        </w:tc>
        <w:tc>
          <w:tcPr>
            <w:tcW w:type="dxa" w:w="1568"/>
            <w:vAlign w:val="center"/>
          </w:tcPr>
          <w:p>
            <w:r>
              <w:rPr>
                <w:sz w:val="17"/>
              </w:rPr>
              <w:t>STUDENT</w:t>
            </w:r>
          </w:p>
        </w:tc>
        <w:tc>
          <w:tcPr>
            <w:tcW w:type="dxa" w:w="1568"/>
            <w:vAlign w:val="center"/>
          </w:tcPr>
          <w:p>
            <w:r>
              <w:rPr>
                <w:sz w:val="17"/>
              </w:rPr>
              <w:t>URL correct</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TC-SD-003</w:t>
            </w:r>
          </w:p>
        </w:tc>
        <w:tc>
          <w:tcPr>
            <w:tcW w:type="dxa" w:w="1568"/>
            <w:vAlign w:val="center"/>
          </w:tcPr>
          <w:p>
            <w:r>
              <w:rPr>
                <w:sz w:val="17"/>
              </w:rPr>
              <w:t>Submit Homework sidebar link is visible</w:t>
            </w:r>
          </w:p>
        </w:tc>
        <w:tc>
          <w:tcPr>
            <w:tcW w:type="dxa" w:w="1568"/>
            <w:vAlign w:val="center"/>
          </w:tcPr>
          <w:p>
            <w:r>
              <w:rPr>
                <w:sz w:val="17"/>
              </w:rPr>
              <w:t>test_student_dashboard</w:t>
            </w:r>
          </w:p>
        </w:tc>
        <w:tc>
          <w:tcPr>
            <w:tcW w:type="dxa" w:w="1568"/>
            <w:vAlign w:val="center"/>
          </w:tcPr>
          <w:p>
            <w:r>
              <w:rPr>
                <w:sz w:val="17"/>
              </w:rPr>
              <w:t>STUDENT</w:t>
            </w:r>
          </w:p>
        </w:tc>
        <w:tc>
          <w:tcPr>
            <w:tcW w:type="dxa" w:w="1568"/>
            <w:vAlign w:val="center"/>
          </w:tcPr>
          <w:p>
            <w:r>
              <w:rPr>
                <w:sz w:val="17"/>
              </w:rPr>
              <w:t>Link visible</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TC-SD-004</w:t>
            </w:r>
          </w:p>
        </w:tc>
        <w:tc>
          <w:tcPr>
            <w:tcW w:type="dxa" w:w="1568"/>
            <w:vAlign w:val="center"/>
          </w:tcPr>
          <w:p>
            <w:r>
              <w:rPr>
                <w:sz w:val="17"/>
              </w:rPr>
              <w:t>Upload Activity sidebar link is visible</w:t>
            </w:r>
          </w:p>
        </w:tc>
        <w:tc>
          <w:tcPr>
            <w:tcW w:type="dxa" w:w="1568"/>
            <w:vAlign w:val="center"/>
          </w:tcPr>
          <w:p>
            <w:r>
              <w:rPr>
                <w:sz w:val="17"/>
              </w:rPr>
              <w:t>test_student_dashboard</w:t>
            </w:r>
          </w:p>
        </w:tc>
        <w:tc>
          <w:tcPr>
            <w:tcW w:type="dxa" w:w="1568"/>
            <w:vAlign w:val="center"/>
          </w:tcPr>
          <w:p>
            <w:r>
              <w:rPr>
                <w:sz w:val="17"/>
              </w:rPr>
              <w:t>STUDENT</w:t>
            </w:r>
          </w:p>
        </w:tc>
        <w:tc>
          <w:tcPr>
            <w:tcW w:type="dxa" w:w="1568"/>
            <w:vAlign w:val="center"/>
          </w:tcPr>
          <w:p>
            <w:r>
              <w:rPr>
                <w:sz w:val="17"/>
              </w:rPr>
              <w:t>Link visible</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TC-SD-005</w:t>
            </w:r>
          </w:p>
        </w:tc>
        <w:tc>
          <w:tcPr>
            <w:tcW w:type="dxa" w:w="1568"/>
            <w:vAlign w:val="center"/>
          </w:tcPr>
          <w:p>
            <w:r>
              <w:rPr>
                <w:sz w:val="17"/>
              </w:rPr>
              <w:t>Badges sidebar link is visible</w:t>
            </w:r>
          </w:p>
        </w:tc>
        <w:tc>
          <w:tcPr>
            <w:tcW w:type="dxa" w:w="1568"/>
            <w:vAlign w:val="center"/>
          </w:tcPr>
          <w:p>
            <w:r>
              <w:rPr>
                <w:sz w:val="17"/>
              </w:rPr>
              <w:t>test_student_dashboard</w:t>
            </w:r>
          </w:p>
        </w:tc>
        <w:tc>
          <w:tcPr>
            <w:tcW w:type="dxa" w:w="1568"/>
            <w:vAlign w:val="center"/>
          </w:tcPr>
          <w:p>
            <w:r>
              <w:rPr>
                <w:sz w:val="17"/>
              </w:rPr>
              <w:t>STUDENT</w:t>
            </w:r>
          </w:p>
        </w:tc>
        <w:tc>
          <w:tcPr>
            <w:tcW w:type="dxa" w:w="1568"/>
            <w:vAlign w:val="center"/>
          </w:tcPr>
          <w:p>
            <w:r>
              <w:rPr>
                <w:sz w:val="17"/>
              </w:rPr>
              <w:t>Link visible</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TC-SD-006</w:t>
            </w:r>
          </w:p>
        </w:tc>
        <w:tc>
          <w:tcPr>
            <w:tcW w:type="dxa" w:w="1568"/>
            <w:vAlign w:val="center"/>
          </w:tcPr>
          <w:p>
            <w:r>
              <w:rPr>
                <w:sz w:val="17"/>
              </w:rPr>
              <w:t>My Progress sidebar link is visible</w:t>
            </w:r>
          </w:p>
        </w:tc>
        <w:tc>
          <w:tcPr>
            <w:tcW w:type="dxa" w:w="1568"/>
            <w:vAlign w:val="center"/>
          </w:tcPr>
          <w:p>
            <w:r>
              <w:rPr>
                <w:sz w:val="17"/>
              </w:rPr>
              <w:t>test_student_dashboard</w:t>
            </w:r>
          </w:p>
        </w:tc>
        <w:tc>
          <w:tcPr>
            <w:tcW w:type="dxa" w:w="1568"/>
            <w:vAlign w:val="center"/>
          </w:tcPr>
          <w:p>
            <w:r>
              <w:rPr>
                <w:sz w:val="17"/>
              </w:rPr>
              <w:t>STUDENT</w:t>
            </w:r>
          </w:p>
        </w:tc>
        <w:tc>
          <w:tcPr>
            <w:tcW w:type="dxa" w:w="1568"/>
            <w:vAlign w:val="center"/>
          </w:tcPr>
          <w:p>
            <w:r>
              <w:rPr>
                <w:sz w:val="17"/>
              </w:rPr>
              <w:t>Link visible</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TC-SD-007</w:t>
            </w:r>
          </w:p>
        </w:tc>
        <w:tc>
          <w:tcPr>
            <w:tcW w:type="dxa" w:w="1568"/>
            <w:vAlign w:val="center"/>
          </w:tcPr>
          <w:p>
            <w:r>
              <w:rPr>
                <w:sz w:val="17"/>
              </w:rPr>
              <w:t>Clicking Submit Homework navigates correctly</w:t>
            </w:r>
          </w:p>
        </w:tc>
        <w:tc>
          <w:tcPr>
            <w:tcW w:type="dxa" w:w="1568"/>
            <w:vAlign w:val="center"/>
          </w:tcPr>
          <w:p>
            <w:r>
              <w:rPr>
                <w:sz w:val="17"/>
              </w:rPr>
              <w:t>test_student_dashboard</w:t>
            </w:r>
          </w:p>
        </w:tc>
        <w:tc>
          <w:tcPr>
            <w:tcW w:type="dxa" w:w="1568"/>
            <w:vAlign w:val="center"/>
          </w:tcPr>
          <w:p>
            <w:r>
              <w:rPr>
                <w:sz w:val="17"/>
              </w:rPr>
              <w:t>STUDENT</w:t>
            </w:r>
          </w:p>
        </w:tc>
        <w:tc>
          <w:tcPr>
            <w:tcW w:type="dxa" w:w="1568"/>
            <w:vAlign w:val="center"/>
          </w:tcPr>
          <w:p>
            <w:r>
              <w:rPr>
                <w:sz w:val="17"/>
              </w:rPr>
              <w:t>URL changes</w:t>
            </w:r>
          </w:p>
        </w:tc>
        <w:tc>
          <w:tcPr>
            <w:tcW w:type="dxa" w:w="1568"/>
            <w:shd w:val="clear" w:color="auto" w:fill="FFC7CE"/>
            <w:vAlign w:val="center"/>
          </w:tcPr>
          <w:p>
            <w:pPr>
              <w:jc w:val="center"/>
            </w:pPr>
            <w:r/>
            <w:r>
              <w:rPr>
                <w:b/>
                <w:color w:val="9C0006"/>
                <w:sz w:val="18"/>
              </w:rPr>
              <w:t>FAIL</w:t>
            </w:r>
          </w:p>
        </w:tc>
      </w:tr>
      <w:tr>
        <w:tc>
          <w:tcPr>
            <w:tcW w:type="dxa" w:w="1568"/>
            <w:vAlign w:val="center"/>
          </w:tcPr>
          <w:p>
            <w:r>
              <w:rPr>
                <w:b/>
                <w:sz w:val="17"/>
              </w:rPr>
              <w:t>TC-SD-008</w:t>
            </w:r>
          </w:p>
        </w:tc>
        <w:tc>
          <w:tcPr>
            <w:tcW w:type="dxa" w:w="1568"/>
            <w:vAlign w:val="center"/>
          </w:tcPr>
          <w:p>
            <w:r>
              <w:rPr>
                <w:sz w:val="17"/>
              </w:rPr>
              <w:t>Clicking Upload Activity navigates correctly</w:t>
            </w:r>
          </w:p>
        </w:tc>
        <w:tc>
          <w:tcPr>
            <w:tcW w:type="dxa" w:w="1568"/>
            <w:vAlign w:val="center"/>
          </w:tcPr>
          <w:p>
            <w:r>
              <w:rPr>
                <w:sz w:val="17"/>
              </w:rPr>
              <w:t>test_student_dashboard</w:t>
            </w:r>
          </w:p>
        </w:tc>
        <w:tc>
          <w:tcPr>
            <w:tcW w:type="dxa" w:w="1568"/>
            <w:vAlign w:val="center"/>
          </w:tcPr>
          <w:p>
            <w:r>
              <w:rPr>
                <w:sz w:val="17"/>
              </w:rPr>
              <w:t>STUDENT</w:t>
            </w:r>
          </w:p>
        </w:tc>
        <w:tc>
          <w:tcPr>
            <w:tcW w:type="dxa" w:w="1568"/>
            <w:vAlign w:val="center"/>
          </w:tcPr>
          <w:p>
            <w:r>
              <w:rPr>
                <w:sz w:val="17"/>
              </w:rPr>
              <w:t>URL changes</w:t>
            </w:r>
          </w:p>
        </w:tc>
        <w:tc>
          <w:tcPr>
            <w:tcW w:type="dxa" w:w="1568"/>
            <w:shd w:val="clear" w:color="auto" w:fill="FFC7CE"/>
            <w:vAlign w:val="center"/>
          </w:tcPr>
          <w:p>
            <w:pPr>
              <w:jc w:val="center"/>
            </w:pPr>
            <w:r/>
            <w:r>
              <w:rPr>
                <w:b/>
                <w:color w:val="9C0006"/>
                <w:sz w:val="18"/>
              </w:rPr>
              <w:t>FAIL</w:t>
            </w:r>
          </w:p>
        </w:tc>
      </w:tr>
      <w:tr>
        <w:tc>
          <w:tcPr>
            <w:tcW w:type="dxa" w:w="1568"/>
            <w:vAlign w:val="center"/>
          </w:tcPr>
          <w:p>
            <w:r>
              <w:rPr>
                <w:b/>
                <w:sz w:val="17"/>
              </w:rPr>
              <w:t>TC-SD-009</w:t>
            </w:r>
          </w:p>
        </w:tc>
        <w:tc>
          <w:tcPr>
            <w:tcW w:type="dxa" w:w="1568"/>
            <w:vAlign w:val="center"/>
          </w:tcPr>
          <w:p>
            <w:r>
              <w:rPr>
                <w:sz w:val="17"/>
              </w:rPr>
              <w:t>Clicking Badges navigates to /student/badges</w:t>
            </w:r>
          </w:p>
        </w:tc>
        <w:tc>
          <w:tcPr>
            <w:tcW w:type="dxa" w:w="1568"/>
            <w:vAlign w:val="center"/>
          </w:tcPr>
          <w:p>
            <w:r>
              <w:rPr>
                <w:sz w:val="17"/>
              </w:rPr>
              <w:t>test_student_dashboard</w:t>
            </w:r>
          </w:p>
        </w:tc>
        <w:tc>
          <w:tcPr>
            <w:tcW w:type="dxa" w:w="1568"/>
            <w:vAlign w:val="center"/>
          </w:tcPr>
          <w:p>
            <w:r>
              <w:rPr>
                <w:sz w:val="17"/>
              </w:rPr>
              <w:t>STUDENT</w:t>
            </w:r>
          </w:p>
        </w:tc>
        <w:tc>
          <w:tcPr>
            <w:tcW w:type="dxa" w:w="1568"/>
            <w:vAlign w:val="center"/>
          </w:tcPr>
          <w:p>
            <w:r>
              <w:rPr>
                <w:sz w:val="17"/>
              </w:rPr>
              <w:t>URL changes</w:t>
            </w:r>
          </w:p>
        </w:tc>
        <w:tc>
          <w:tcPr>
            <w:tcW w:type="dxa" w:w="1568"/>
            <w:shd w:val="clear" w:color="auto" w:fill="FFC7CE"/>
            <w:vAlign w:val="center"/>
          </w:tcPr>
          <w:p>
            <w:pPr>
              <w:jc w:val="center"/>
            </w:pPr>
            <w:r/>
            <w:r>
              <w:rPr>
                <w:b/>
                <w:color w:val="9C0006"/>
                <w:sz w:val="18"/>
              </w:rPr>
              <w:t>FAIL</w:t>
            </w:r>
          </w:p>
        </w:tc>
      </w:tr>
      <w:tr>
        <w:tc>
          <w:tcPr>
            <w:tcW w:type="dxa" w:w="1568"/>
            <w:vAlign w:val="center"/>
          </w:tcPr>
          <w:p>
            <w:r>
              <w:rPr>
                <w:b/>
                <w:sz w:val="17"/>
              </w:rPr>
              <w:t>TC-SD-010</w:t>
            </w:r>
          </w:p>
        </w:tc>
        <w:tc>
          <w:tcPr>
            <w:tcW w:type="dxa" w:w="1568"/>
            <w:vAlign w:val="center"/>
          </w:tcPr>
          <w:p>
            <w:r>
              <w:rPr>
                <w:sz w:val="17"/>
              </w:rPr>
              <w:t>Student cannot access admin routes</w:t>
            </w:r>
          </w:p>
        </w:tc>
        <w:tc>
          <w:tcPr>
            <w:tcW w:type="dxa" w:w="1568"/>
            <w:vAlign w:val="center"/>
          </w:tcPr>
          <w:p>
            <w:r>
              <w:rPr>
                <w:sz w:val="17"/>
              </w:rPr>
              <w:t>test_student_dashboard</w:t>
            </w:r>
          </w:p>
        </w:tc>
        <w:tc>
          <w:tcPr>
            <w:tcW w:type="dxa" w:w="1568"/>
            <w:vAlign w:val="center"/>
          </w:tcPr>
          <w:p>
            <w:r>
              <w:rPr>
                <w:sz w:val="17"/>
              </w:rPr>
              <w:t>STUDENT</w:t>
            </w:r>
          </w:p>
        </w:tc>
        <w:tc>
          <w:tcPr>
            <w:tcW w:type="dxa" w:w="1568"/>
            <w:vAlign w:val="center"/>
          </w:tcPr>
          <w:p>
            <w:r>
              <w:rPr>
                <w:sz w:val="17"/>
              </w:rPr>
              <w:t>Redirected or blocked</w:t>
            </w:r>
          </w:p>
        </w:tc>
        <w:tc>
          <w:tcPr>
            <w:tcW w:type="dxa" w:w="1568"/>
            <w:shd w:val="clear" w:color="auto" w:fill="FFEB9C"/>
            <w:vAlign w:val="center"/>
          </w:tcPr>
          <w:p>
            <w:pPr>
              <w:jc w:val="center"/>
            </w:pPr>
            <w:r/>
            <w:r>
              <w:rPr>
                <w:b/>
                <w:color w:val="9C6500"/>
                <w:sz w:val="18"/>
              </w:rPr>
              <w:t>KNOWN ISSUE</w:t>
            </w:r>
          </w:p>
        </w:tc>
      </w:tr>
      <w:tr>
        <w:tc>
          <w:tcPr>
            <w:tcW w:type="dxa" w:w="1568"/>
            <w:vAlign w:val="center"/>
          </w:tcPr>
          <w:p>
            <w:r>
              <w:rPr>
                <w:b/>
                <w:sz w:val="17"/>
              </w:rPr>
              <w:t>TC-SHW-001</w:t>
            </w:r>
          </w:p>
        </w:tc>
        <w:tc>
          <w:tcPr>
            <w:tcW w:type="dxa" w:w="1568"/>
            <w:vAlign w:val="center"/>
          </w:tcPr>
          <w:p>
            <w:r>
              <w:rPr>
                <w:sz w:val="17"/>
              </w:rPr>
              <w:t>Submit Homework page loads for student</w:t>
            </w:r>
          </w:p>
        </w:tc>
        <w:tc>
          <w:tcPr>
            <w:tcW w:type="dxa" w:w="1568"/>
            <w:vAlign w:val="center"/>
          </w:tcPr>
          <w:p>
            <w:r>
              <w:rPr>
                <w:sz w:val="17"/>
              </w:rPr>
              <w:t>test_submit_homework</w:t>
            </w:r>
          </w:p>
        </w:tc>
        <w:tc>
          <w:tcPr>
            <w:tcW w:type="dxa" w:w="1568"/>
            <w:vAlign w:val="center"/>
          </w:tcPr>
          <w:p>
            <w:r>
              <w:rPr>
                <w:sz w:val="17"/>
              </w:rPr>
              <w:t>STUDENT</w:t>
            </w:r>
          </w:p>
        </w:tc>
        <w:tc>
          <w:tcPr>
            <w:tcW w:type="dxa" w:w="1568"/>
            <w:vAlign w:val="center"/>
          </w:tcPr>
          <w:p>
            <w:r>
              <w:rPr>
                <w:sz w:val="17"/>
              </w:rPr>
              <w:t>URL contains /student/submit-homework</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TC-SHW-002</w:t>
            </w:r>
          </w:p>
        </w:tc>
        <w:tc>
          <w:tcPr>
            <w:tcW w:type="dxa" w:w="1568"/>
            <w:vAlign w:val="center"/>
          </w:tcPr>
          <w:p>
            <w:r>
              <w:rPr>
                <w:sz w:val="17"/>
              </w:rPr>
              <w:t>Homework list renders (may be empty)</w:t>
            </w:r>
          </w:p>
        </w:tc>
        <w:tc>
          <w:tcPr>
            <w:tcW w:type="dxa" w:w="1568"/>
            <w:vAlign w:val="center"/>
          </w:tcPr>
          <w:p>
            <w:r>
              <w:rPr>
                <w:sz w:val="17"/>
              </w:rPr>
              <w:t>test_submit_homework</w:t>
            </w:r>
          </w:p>
        </w:tc>
        <w:tc>
          <w:tcPr>
            <w:tcW w:type="dxa" w:w="1568"/>
            <w:vAlign w:val="center"/>
          </w:tcPr>
          <w:p>
            <w:r>
              <w:rPr>
                <w:sz w:val="17"/>
              </w:rPr>
              <w:t>STUDENT</w:t>
            </w:r>
          </w:p>
        </w:tc>
        <w:tc>
          <w:tcPr>
            <w:tcW w:type="dxa" w:w="1568"/>
            <w:vAlign w:val="center"/>
          </w:tcPr>
          <w:p>
            <w:r>
              <w:rPr>
                <w:sz w:val="17"/>
              </w:rPr>
              <w:t>List container visible</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TC-SHW-003</w:t>
            </w:r>
          </w:p>
        </w:tc>
        <w:tc>
          <w:tcPr>
            <w:tcW w:type="dxa" w:w="1568"/>
            <w:vAlign w:val="center"/>
          </w:tcPr>
          <w:p>
            <w:r>
              <w:rPr>
                <w:sz w:val="17"/>
              </w:rPr>
              <w:t>Page does not crash on load</w:t>
            </w:r>
          </w:p>
        </w:tc>
        <w:tc>
          <w:tcPr>
            <w:tcW w:type="dxa" w:w="1568"/>
            <w:vAlign w:val="center"/>
          </w:tcPr>
          <w:p>
            <w:r>
              <w:rPr>
                <w:sz w:val="17"/>
              </w:rPr>
              <w:t>test_submit_homework</w:t>
            </w:r>
          </w:p>
        </w:tc>
        <w:tc>
          <w:tcPr>
            <w:tcW w:type="dxa" w:w="1568"/>
            <w:vAlign w:val="center"/>
          </w:tcPr>
          <w:p>
            <w:r>
              <w:rPr>
                <w:sz w:val="17"/>
              </w:rPr>
              <w:t>STUDENT</w:t>
            </w:r>
          </w:p>
        </w:tc>
        <w:tc>
          <w:tcPr>
            <w:tcW w:type="dxa" w:w="1568"/>
            <w:vAlign w:val="center"/>
          </w:tcPr>
          <w:p>
            <w:r>
              <w:rPr>
                <w:sz w:val="17"/>
              </w:rPr>
              <w:t>No JS errors in page source</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TC-SHW-004</w:t>
            </w:r>
          </w:p>
        </w:tc>
        <w:tc>
          <w:tcPr>
            <w:tcW w:type="dxa" w:w="1568"/>
            <w:vAlign w:val="center"/>
          </w:tcPr>
          <w:p>
            <w:r>
              <w:rPr>
                <w:sz w:val="17"/>
              </w:rPr>
              <w:t>If homework exists, clicking it opens submission modal</w:t>
            </w:r>
          </w:p>
        </w:tc>
        <w:tc>
          <w:tcPr>
            <w:tcW w:type="dxa" w:w="1568"/>
            <w:vAlign w:val="center"/>
          </w:tcPr>
          <w:p>
            <w:r>
              <w:rPr>
                <w:sz w:val="17"/>
              </w:rPr>
              <w:t>test_submit_homework</w:t>
            </w:r>
          </w:p>
        </w:tc>
        <w:tc>
          <w:tcPr>
            <w:tcW w:type="dxa" w:w="1568"/>
            <w:vAlign w:val="center"/>
          </w:tcPr>
          <w:p>
            <w:r>
              <w:rPr>
                <w:sz w:val="17"/>
              </w:rPr>
              <w:t>STUDENT</w:t>
            </w:r>
          </w:p>
        </w:tc>
        <w:tc>
          <w:tcPr>
            <w:tcW w:type="dxa" w:w="1568"/>
            <w:vAlign w:val="center"/>
          </w:tcPr>
          <w:p>
            <w:r>
              <w:rPr>
                <w:sz w:val="17"/>
              </w:rPr>
              <w:t>Modal appears on click</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TC-SHW-005</w:t>
            </w:r>
          </w:p>
        </w:tc>
        <w:tc>
          <w:tcPr>
            <w:tcW w:type="dxa" w:w="1568"/>
            <w:vAlign w:val="center"/>
          </w:tcPr>
          <w:p>
            <w:r>
              <w:rPr>
                <w:sz w:val="17"/>
              </w:rPr>
              <w:t>Submission modal contains a file input</w:t>
            </w:r>
          </w:p>
        </w:tc>
        <w:tc>
          <w:tcPr>
            <w:tcW w:type="dxa" w:w="1568"/>
            <w:vAlign w:val="center"/>
          </w:tcPr>
          <w:p>
            <w:r>
              <w:rPr>
                <w:sz w:val="17"/>
              </w:rPr>
              <w:t>test_submit_homework</w:t>
            </w:r>
          </w:p>
        </w:tc>
        <w:tc>
          <w:tcPr>
            <w:tcW w:type="dxa" w:w="1568"/>
            <w:vAlign w:val="center"/>
          </w:tcPr>
          <w:p>
            <w:r>
              <w:rPr>
                <w:sz w:val="17"/>
              </w:rPr>
              <w:t>STUDENT</w:t>
            </w:r>
          </w:p>
        </w:tc>
        <w:tc>
          <w:tcPr>
            <w:tcW w:type="dxa" w:w="1568"/>
            <w:vAlign w:val="center"/>
          </w:tcPr>
          <w:p>
            <w:r>
              <w:rPr>
                <w:sz w:val="17"/>
              </w:rPr>
              <w:t>File input in modal</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TC-SHW-006</w:t>
            </w:r>
          </w:p>
        </w:tc>
        <w:tc>
          <w:tcPr>
            <w:tcW w:type="dxa" w:w="1568"/>
            <w:vAlign w:val="center"/>
          </w:tcPr>
          <w:p>
            <w:r>
              <w:rPr>
                <w:sz w:val="17"/>
              </w:rPr>
              <w:t>Submitting modal without a file shows an error</w:t>
            </w:r>
          </w:p>
        </w:tc>
        <w:tc>
          <w:tcPr>
            <w:tcW w:type="dxa" w:w="1568"/>
            <w:vAlign w:val="center"/>
          </w:tcPr>
          <w:p>
            <w:r>
              <w:rPr>
                <w:sz w:val="17"/>
              </w:rPr>
              <w:t>test_submit_homework</w:t>
            </w:r>
          </w:p>
        </w:tc>
        <w:tc>
          <w:tcPr>
            <w:tcW w:type="dxa" w:w="1568"/>
            <w:vAlign w:val="center"/>
          </w:tcPr>
          <w:p>
            <w:r>
              <w:rPr>
                <w:sz w:val="17"/>
              </w:rPr>
              <w:t>STUDENT</w:t>
            </w:r>
          </w:p>
        </w:tc>
        <w:tc>
          <w:tcPr>
            <w:tcW w:type="dxa" w:w="1568"/>
            <w:vAlign w:val="center"/>
          </w:tcPr>
          <w:p>
            <w:r>
              <w:rPr>
                <w:sz w:val="17"/>
              </w:rPr>
              <w:t>Validation error shown</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TC-SHW-007</w:t>
            </w:r>
          </w:p>
        </w:tc>
        <w:tc>
          <w:tcPr>
            <w:tcW w:type="dxa" w:w="1568"/>
            <w:vAlign w:val="center"/>
          </w:tcPr>
          <w:p>
            <w:r>
              <w:rPr>
                <w:sz w:val="17"/>
              </w:rPr>
              <w:t>Closing the modal hides it</w:t>
            </w:r>
          </w:p>
        </w:tc>
        <w:tc>
          <w:tcPr>
            <w:tcW w:type="dxa" w:w="1568"/>
            <w:vAlign w:val="center"/>
          </w:tcPr>
          <w:p>
            <w:r>
              <w:rPr>
                <w:sz w:val="17"/>
              </w:rPr>
              <w:t>test_submit_homework</w:t>
            </w:r>
          </w:p>
        </w:tc>
        <w:tc>
          <w:tcPr>
            <w:tcW w:type="dxa" w:w="1568"/>
            <w:vAlign w:val="center"/>
          </w:tcPr>
          <w:p>
            <w:r>
              <w:rPr>
                <w:sz w:val="17"/>
              </w:rPr>
              <w:t>STUDENT</w:t>
            </w:r>
          </w:p>
        </w:tc>
        <w:tc>
          <w:tcPr>
            <w:tcW w:type="dxa" w:w="1568"/>
            <w:vAlign w:val="center"/>
          </w:tcPr>
          <w:p>
            <w:r>
              <w:rPr>
                <w:sz w:val="17"/>
              </w:rPr>
              <w:t>Modal hidden after close</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TC-SUA-001</w:t>
            </w:r>
          </w:p>
        </w:tc>
        <w:tc>
          <w:tcPr>
            <w:tcW w:type="dxa" w:w="1568"/>
            <w:vAlign w:val="center"/>
          </w:tcPr>
          <w:p>
            <w:r>
              <w:rPr>
                <w:sz w:val="17"/>
              </w:rPr>
              <w:t>Student Upload Activity page loads</w:t>
            </w:r>
          </w:p>
        </w:tc>
        <w:tc>
          <w:tcPr>
            <w:tcW w:type="dxa" w:w="1568"/>
            <w:vAlign w:val="center"/>
          </w:tcPr>
          <w:p>
            <w:r>
              <w:rPr>
                <w:sz w:val="17"/>
              </w:rPr>
              <w:t>test_student_upload_activity</w:t>
            </w:r>
          </w:p>
        </w:tc>
        <w:tc>
          <w:tcPr>
            <w:tcW w:type="dxa" w:w="1568"/>
            <w:vAlign w:val="center"/>
          </w:tcPr>
          <w:p>
            <w:r>
              <w:rPr>
                <w:sz w:val="17"/>
              </w:rPr>
              <w:t>STUDENT</w:t>
            </w:r>
          </w:p>
        </w:tc>
        <w:tc>
          <w:tcPr>
            <w:tcW w:type="dxa" w:w="1568"/>
            <w:vAlign w:val="center"/>
          </w:tcPr>
          <w:p>
            <w:r>
              <w:rPr>
                <w:sz w:val="17"/>
              </w:rPr>
              <w:t>URL contains /student/upload-activity</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TC-SUA-002</w:t>
            </w:r>
          </w:p>
        </w:tc>
        <w:tc>
          <w:tcPr>
            <w:tcW w:type="dxa" w:w="1568"/>
            <w:vAlign w:val="center"/>
          </w:tcPr>
          <w:p>
            <w:r>
              <w:rPr>
                <w:sz w:val="17"/>
              </w:rPr>
              <w:t>Title input is visible</w:t>
            </w:r>
          </w:p>
        </w:tc>
        <w:tc>
          <w:tcPr>
            <w:tcW w:type="dxa" w:w="1568"/>
            <w:vAlign w:val="center"/>
          </w:tcPr>
          <w:p>
            <w:r>
              <w:rPr>
                <w:sz w:val="17"/>
              </w:rPr>
              <w:t>test_student_upload_activity</w:t>
            </w:r>
          </w:p>
        </w:tc>
        <w:tc>
          <w:tcPr>
            <w:tcW w:type="dxa" w:w="1568"/>
            <w:vAlign w:val="center"/>
          </w:tcPr>
          <w:p>
            <w:r>
              <w:rPr>
                <w:sz w:val="17"/>
              </w:rPr>
              <w:t>STUDENT</w:t>
            </w:r>
          </w:p>
        </w:tc>
        <w:tc>
          <w:tcPr>
            <w:tcW w:type="dxa" w:w="1568"/>
            <w:vAlign w:val="center"/>
          </w:tcPr>
          <w:p>
            <w:r>
              <w:rPr>
                <w:sz w:val="17"/>
              </w:rPr>
              <w:t>Input visible</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TC-SUA-003</w:t>
            </w:r>
          </w:p>
        </w:tc>
        <w:tc>
          <w:tcPr>
            <w:tcW w:type="dxa" w:w="1568"/>
            <w:vAlign w:val="center"/>
          </w:tcPr>
          <w:p>
            <w:r>
              <w:rPr>
                <w:sz w:val="17"/>
              </w:rPr>
              <w:t>Description field is visible</w:t>
            </w:r>
          </w:p>
        </w:tc>
        <w:tc>
          <w:tcPr>
            <w:tcW w:type="dxa" w:w="1568"/>
            <w:vAlign w:val="center"/>
          </w:tcPr>
          <w:p>
            <w:r>
              <w:rPr>
                <w:sz w:val="17"/>
              </w:rPr>
              <w:t>test_student_upload_activity</w:t>
            </w:r>
          </w:p>
        </w:tc>
        <w:tc>
          <w:tcPr>
            <w:tcW w:type="dxa" w:w="1568"/>
            <w:vAlign w:val="center"/>
          </w:tcPr>
          <w:p>
            <w:r>
              <w:rPr>
                <w:sz w:val="17"/>
              </w:rPr>
              <w:t>STUDENT</w:t>
            </w:r>
          </w:p>
        </w:tc>
        <w:tc>
          <w:tcPr>
            <w:tcW w:type="dxa" w:w="1568"/>
            <w:vAlign w:val="center"/>
          </w:tcPr>
          <w:p>
            <w:r>
              <w:rPr>
                <w:sz w:val="17"/>
              </w:rPr>
              <w:t>Field visible</w:t>
            </w:r>
          </w:p>
        </w:tc>
        <w:tc>
          <w:tcPr>
            <w:tcW w:type="dxa" w:w="1568"/>
            <w:shd w:val="clear" w:color="auto" w:fill="FFC7CE"/>
            <w:vAlign w:val="center"/>
          </w:tcPr>
          <w:p>
            <w:pPr>
              <w:jc w:val="center"/>
            </w:pPr>
            <w:r/>
            <w:r>
              <w:rPr>
                <w:b/>
                <w:color w:val="9C0006"/>
                <w:sz w:val="18"/>
              </w:rPr>
              <w:t>FAIL</w:t>
            </w:r>
          </w:p>
        </w:tc>
      </w:tr>
      <w:tr>
        <w:tc>
          <w:tcPr>
            <w:tcW w:type="dxa" w:w="1568"/>
            <w:vAlign w:val="center"/>
          </w:tcPr>
          <w:p>
            <w:r>
              <w:rPr>
                <w:b/>
                <w:sz w:val="17"/>
              </w:rPr>
              <w:t>TC-SUA-004</w:t>
            </w:r>
          </w:p>
        </w:tc>
        <w:tc>
          <w:tcPr>
            <w:tcW w:type="dxa" w:w="1568"/>
            <w:vAlign w:val="center"/>
          </w:tcPr>
          <w:p>
            <w:r>
              <w:rPr>
                <w:sz w:val="17"/>
              </w:rPr>
              <w:t>File input is present</w:t>
            </w:r>
          </w:p>
        </w:tc>
        <w:tc>
          <w:tcPr>
            <w:tcW w:type="dxa" w:w="1568"/>
            <w:vAlign w:val="center"/>
          </w:tcPr>
          <w:p>
            <w:r>
              <w:rPr>
                <w:sz w:val="17"/>
              </w:rPr>
              <w:t>test_student_upload_activity</w:t>
            </w:r>
          </w:p>
        </w:tc>
        <w:tc>
          <w:tcPr>
            <w:tcW w:type="dxa" w:w="1568"/>
            <w:vAlign w:val="center"/>
          </w:tcPr>
          <w:p>
            <w:r>
              <w:rPr>
                <w:sz w:val="17"/>
              </w:rPr>
              <w:t>STUDENT</w:t>
            </w:r>
          </w:p>
        </w:tc>
        <w:tc>
          <w:tcPr>
            <w:tcW w:type="dxa" w:w="1568"/>
            <w:vAlign w:val="center"/>
          </w:tcPr>
          <w:p>
            <w:r>
              <w:rPr>
                <w:sz w:val="17"/>
              </w:rPr>
              <w:t>File input visible</w:t>
            </w:r>
          </w:p>
        </w:tc>
        <w:tc>
          <w:tcPr>
            <w:tcW w:type="dxa" w:w="1568"/>
            <w:shd w:val="clear" w:color="auto" w:fill="FFC7CE"/>
            <w:vAlign w:val="center"/>
          </w:tcPr>
          <w:p>
            <w:pPr>
              <w:jc w:val="center"/>
            </w:pPr>
            <w:r/>
            <w:r>
              <w:rPr>
                <w:b/>
                <w:color w:val="9C0006"/>
                <w:sz w:val="18"/>
              </w:rPr>
              <w:t>FAIL</w:t>
            </w:r>
          </w:p>
        </w:tc>
      </w:tr>
      <w:tr>
        <w:tc>
          <w:tcPr>
            <w:tcW w:type="dxa" w:w="1568"/>
            <w:vAlign w:val="center"/>
          </w:tcPr>
          <w:p>
            <w:r>
              <w:rPr>
                <w:b/>
                <w:sz w:val="17"/>
              </w:rPr>
              <w:t>TC-SUA-005</w:t>
            </w:r>
          </w:p>
        </w:tc>
        <w:tc>
          <w:tcPr>
            <w:tcW w:type="dxa" w:w="1568"/>
            <w:vAlign w:val="center"/>
          </w:tcPr>
          <w:p>
            <w:r>
              <w:rPr>
                <w:sz w:val="17"/>
              </w:rPr>
              <w:t>Submit button is visible</w:t>
            </w:r>
          </w:p>
        </w:tc>
        <w:tc>
          <w:tcPr>
            <w:tcW w:type="dxa" w:w="1568"/>
            <w:vAlign w:val="center"/>
          </w:tcPr>
          <w:p>
            <w:r>
              <w:rPr>
                <w:sz w:val="17"/>
              </w:rPr>
              <w:t>test_student_upload_activity</w:t>
            </w:r>
          </w:p>
        </w:tc>
        <w:tc>
          <w:tcPr>
            <w:tcW w:type="dxa" w:w="1568"/>
            <w:vAlign w:val="center"/>
          </w:tcPr>
          <w:p>
            <w:r>
              <w:rPr>
                <w:sz w:val="17"/>
              </w:rPr>
              <w:t>STUDENT</w:t>
            </w:r>
          </w:p>
        </w:tc>
        <w:tc>
          <w:tcPr>
            <w:tcW w:type="dxa" w:w="1568"/>
            <w:vAlign w:val="center"/>
          </w:tcPr>
          <w:p>
            <w:r>
              <w:rPr>
                <w:sz w:val="17"/>
              </w:rPr>
              <w:t>Button visible</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TC-SUA-006</w:t>
            </w:r>
          </w:p>
        </w:tc>
        <w:tc>
          <w:tcPr>
            <w:tcW w:type="dxa" w:w="1568"/>
            <w:vAlign w:val="center"/>
          </w:tcPr>
          <w:p>
            <w:r>
              <w:rPr>
                <w:sz w:val="17"/>
              </w:rPr>
              <w:t>Submitting without title shows error</w:t>
            </w:r>
          </w:p>
        </w:tc>
        <w:tc>
          <w:tcPr>
            <w:tcW w:type="dxa" w:w="1568"/>
            <w:vAlign w:val="center"/>
          </w:tcPr>
          <w:p>
            <w:r>
              <w:rPr>
                <w:sz w:val="17"/>
              </w:rPr>
              <w:t>test_student_upload_activity</w:t>
            </w:r>
          </w:p>
        </w:tc>
        <w:tc>
          <w:tcPr>
            <w:tcW w:type="dxa" w:w="1568"/>
            <w:vAlign w:val="center"/>
          </w:tcPr>
          <w:p>
            <w:r>
              <w:rPr>
                <w:sz w:val="17"/>
              </w:rPr>
              <w:t>STUDENT</w:t>
            </w:r>
          </w:p>
        </w:tc>
        <w:tc>
          <w:tcPr>
            <w:tcW w:type="dxa" w:w="1568"/>
            <w:vAlign w:val="center"/>
          </w:tcPr>
          <w:p>
            <w:r>
              <w:rPr>
                <w:sz w:val="17"/>
              </w:rPr>
              <w:t>Validation error shown</w:t>
            </w:r>
          </w:p>
        </w:tc>
        <w:tc>
          <w:tcPr>
            <w:tcW w:type="dxa" w:w="1568"/>
            <w:shd w:val="clear" w:color="auto" w:fill="FFC7CE"/>
            <w:vAlign w:val="center"/>
          </w:tcPr>
          <w:p>
            <w:pPr>
              <w:jc w:val="center"/>
            </w:pPr>
            <w:r/>
            <w:r>
              <w:rPr>
                <w:b/>
                <w:color w:val="9C0006"/>
                <w:sz w:val="18"/>
              </w:rPr>
              <w:t>FAIL</w:t>
            </w:r>
          </w:p>
        </w:tc>
      </w:tr>
      <w:tr>
        <w:tc>
          <w:tcPr>
            <w:tcW w:type="dxa" w:w="1568"/>
            <w:vAlign w:val="center"/>
          </w:tcPr>
          <w:p>
            <w:r>
              <w:rPr>
                <w:b/>
                <w:sz w:val="17"/>
              </w:rPr>
              <w:t>TC-SUA-007</w:t>
            </w:r>
          </w:p>
        </w:tc>
        <w:tc>
          <w:tcPr>
            <w:tcW w:type="dxa" w:w="1568"/>
            <w:vAlign w:val="center"/>
          </w:tcPr>
          <w:p>
            <w:r>
              <w:rPr>
                <w:sz w:val="17"/>
              </w:rPr>
              <w:t>Page does not crash on load</w:t>
            </w:r>
          </w:p>
        </w:tc>
        <w:tc>
          <w:tcPr>
            <w:tcW w:type="dxa" w:w="1568"/>
            <w:vAlign w:val="center"/>
          </w:tcPr>
          <w:p>
            <w:r>
              <w:rPr>
                <w:sz w:val="17"/>
              </w:rPr>
              <w:t>test_student_upload_activity</w:t>
            </w:r>
          </w:p>
        </w:tc>
        <w:tc>
          <w:tcPr>
            <w:tcW w:type="dxa" w:w="1568"/>
            <w:vAlign w:val="center"/>
          </w:tcPr>
          <w:p>
            <w:r>
              <w:rPr>
                <w:sz w:val="17"/>
              </w:rPr>
              <w:t>STUDENT</w:t>
            </w:r>
          </w:p>
        </w:tc>
        <w:tc>
          <w:tcPr>
            <w:tcW w:type="dxa" w:w="1568"/>
            <w:vAlign w:val="center"/>
          </w:tcPr>
          <w:p>
            <w:r>
              <w:rPr>
                <w:sz w:val="17"/>
              </w:rPr>
              <w:t>No JS errors in page source</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TC-PD-001</w:t>
            </w:r>
          </w:p>
        </w:tc>
        <w:tc>
          <w:tcPr>
            <w:tcW w:type="dxa" w:w="1568"/>
            <w:vAlign w:val="center"/>
          </w:tcPr>
          <w:p>
            <w:r>
              <w:rPr>
                <w:sz w:val="17"/>
              </w:rPr>
              <w:t>Parent dashboard loads after login</w:t>
            </w:r>
          </w:p>
        </w:tc>
        <w:tc>
          <w:tcPr>
            <w:tcW w:type="dxa" w:w="1568"/>
            <w:vAlign w:val="center"/>
          </w:tcPr>
          <w:p>
            <w:r>
              <w:rPr>
                <w:sz w:val="17"/>
              </w:rPr>
              <w:t>test_parent_dashboard</w:t>
            </w:r>
          </w:p>
        </w:tc>
        <w:tc>
          <w:tcPr>
            <w:tcW w:type="dxa" w:w="1568"/>
            <w:vAlign w:val="center"/>
          </w:tcPr>
          <w:p>
            <w:r>
              <w:rPr>
                <w:sz w:val="17"/>
              </w:rPr>
              <w:t>PARENT</w:t>
            </w:r>
          </w:p>
        </w:tc>
        <w:tc>
          <w:tcPr>
            <w:tcW w:type="dxa" w:w="1568"/>
            <w:vAlign w:val="center"/>
          </w:tcPr>
          <w:p>
            <w:r>
              <w:rPr>
                <w:sz w:val="17"/>
              </w:rPr>
              <w:t>URL contains /parent/dashboard</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TC-PD-002</w:t>
            </w:r>
          </w:p>
        </w:tc>
        <w:tc>
          <w:tcPr>
            <w:tcW w:type="dxa" w:w="1568"/>
            <w:vAlign w:val="center"/>
          </w:tcPr>
          <w:p>
            <w:r>
              <w:rPr>
                <w:sz w:val="17"/>
              </w:rPr>
              <w:t>URL contains /parent/dashboard</w:t>
            </w:r>
          </w:p>
        </w:tc>
        <w:tc>
          <w:tcPr>
            <w:tcW w:type="dxa" w:w="1568"/>
            <w:vAlign w:val="center"/>
          </w:tcPr>
          <w:p>
            <w:r>
              <w:rPr>
                <w:sz w:val="17"/>
              </w:rPr>
              <w:t>test_parent_dashboard</w:t>
            </w:r>
          </w:p>
        </w:tc>
        <w:tc>
          <w:tcPr>
            <w:tcW w:type="dxa" w:w="1568"/>
            <w:vAlign w:val="center"/>
          </w:tcPr>
          <w:p>
            <w:r>
              <w:rPr>
                <w:sz w:val="17"/>
              </w:rPr>
              <w:t>PARENT</w:t>
            </w:r>
          </w:p>
        </w:tc>
        <w:tc>
          <w:tcPr>
            <w:tcW w:type="dxa" w:w="1568"/>
            <w:vAlign w:val="center"/>
          </w:tcPr>
          <w:p>
            <w:r>
              <w:rPr>
                <w:sz w:val="17"/>
              </w:rPr>
              <w:t>URL correct</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TC-PD-003</w:t>
            </w:r>
          </w:p>
        </w:tc>
        <w:tc>
          <w:tcPr>
            <w:tcW w:type="dxa" w:w="1568"/>
            <w:vAlign w:val="center"/>
          </w:tcPr>
          <w:p>
            <w:r>
              <w:rPr>
                <w:sz w:val="17"/>
              </w:rPr>
              <w:t>Sidebar is visible with parent-specific links</w:t>
            </w:r>
          </w:p>
        </w:tc>
        <w:tc>
          <w:tcPr>
            <w:tcW w:type="dxa" w:w="1568"/>
            <w:vAlign w:val="center"/>
          </w:tcPr>
          <w:p>
            <w:r>
              <w:rPr>
                <w:sz w:val="17"/>
              </w:rPr>
              <w:t>test_parent_dashboard</w:t>
            </w:r>
          </w:p>
        </w:tc>
        <w:tc>
          <w:tcPr>
            <w:tcW w:type="dxa" w:w="1568"/>
            <w:vAlign w:val="center"/>
          </w:tcPr>
          <w:p>
            <w:r>
              <w:rPr>
                <w:sz w:val="17"/>
              </w:rPr>
              <w:t>PARENT</w:t>
            </w:r>
          </w:p>
        </w:tc>
        <w:tc>
          <w:tcPr>
            <w:tcW w:type="dxa" w:w="1568"/>
            <w:vAlign w:val="center"/>
          </w:tcPr>
          <w:p>
            <w:r>
              <w:rPr>
                <w:sz w:val="17"/>
              </w:rPr>
              <w:t>Sidebar rendered</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TC-PD-004</w:t>
            </w:r>
          </w:p>
        </w:tc>
        <w:tc>
          <w:tcPr>
            <w:tcW w:type="dxa" w:w="1568"/>
            <w:vAlign w:val="center"/>
          </w:tcPr>
          <w:p>
            <w:r>
              <w:rPr>
                <w:sz w:val="17"/>
              </w:rPr>
              <w:t>Fee Status link is visible</w:t>
            </w:r>
          </w:p>
        </w:tc>
        <w:tc>
          <w:tcPr>
            <w:tcW w:type="dxa" w:w="1568"/>
            <w:vAlign w:val="center"/>
          </w:tcPr>
          <w:p>
            <w:r>
              <w:rPr>
                <w:sz w:val="17"/>
              </w:rPr>
              <w:t>test_parent_dashboard</w:t>
            </w:r>
          </w:p>
        </w:tc>
        <w:tc>
          <w:tcPr>
            <w:tcW w:type="dxa" w:w="1568"/>
            <w:vAlign w:val="center"/>
          </w:tcPr>
          <w:p>
            <w:r>
              <w:rPr>
                <w:sz w:val="17"/>
              </w:rPr>
              <w:t>PARENT</w:t>
            </w:r>
          </w:p>
        </w:tc>
        <w:tc>
          <w:tcPr>
            <w:tcW w:type="dxa" w:w="1568"/>
            <w:vAlign w:val="center"/>
          </w:tcPr>
          <w:p>
            <w:r>
              <w:rPr>
                <w:sz w:val="17"/>
              </w:rPr>
              <w:t>Link visible</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TC-PD-005</w:t>
            </w:r>
          </w:p>
        </w:tc>
        <w:tc>
          <w:tcPr>
            <w:tcW w:type="dxa" w:w="1568"/>
            <w:vAlign w:val="center"/>
          </w:tcPr>
          <w:p>
            <w:r>
              <w:rPr>
                <w:sz w:val="17"/>
              </w:rPr>
              <w:t>Homework link is visible</w:t>
            </w:r>
          </w:p>
        </w:tc>
        <w:tc>
          <w:tcPr>
            <w:tcW w:type="dxa" w:w="1568"/>
            <w:vAlign w:val="center"/>
          </w:tcPr>
          <w:p>
            <w:r>
              <w:rPr>
                <w:sz w:val="17"/>
              </w:rPr>
              <w:t>test_parent_dashboard</w:t>
            </w:r>
          </w:p>
        </w:tc>
        <w:tc>
          <w:tcPr>
            <w:tcW w:type="dxa" w:w="1568"/>
            <w:vAlign w:val="center"/>
          </w:tcPr>
          <w:p>
            <w:r>
              <w:rPr>
                <w:sz w:val="17"/>
              </w:rPr>
              <w:t>PARENT</w:t>
            </w:r>
          </w:p>
        </w:tc>
        <w:tc>
          <w:tcPr>
            <w:tcW w:type="dxa" w:w="1568"/>
            <w:vAlign w:val="center"/>
          </w:tcPr>
          <w:p>
            <w:r>
              <w:rPr>
                <w:sz w:val="17"/>
              </w:rPr>
              <w:t>Link visible</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TC-PD-006</w:t>
            </w:r>
          </w:p>
        </w:tc>
        <w:tc>
          <w:tcPr>
            <w:tcW w:type="dxa" w:w="1568"/>
            <w:vAlign w:val="center"/>
          </w:tcPr>
          <w:p>
            <w:r>
              <w:rPr>
                <w:sz w:val="17"/>
              </w:rPr>
              <w:t>Attendance link is visible</w:t>
            </w:r>
          </w:p>
        </w:tc>
        <w:tc>
          <w:tcPr>
            <w:tcW w:type="dxa" w:w="1568"/>
            <w:vAlign w:val="center"/>
          </w:tcPr>
          <w:p>
            <w:r>
              <w:rPr>
                <w:sz w:val="17"/>
              </w:rPr>
              <w:t>test_parent_dashboard</w:t>
            </w:r>
          </w:p>
        </w:tc>
        <w:tc>
          <w:tcPr>
            <w:tcW w:type="dxa" w:w="1568"/>
            <w:vAlign w:val="center"/>
          </w:tcPr>
          <w:p>
            <w:r>
              <w:rPr>
                <w:sz w:val="17"/>
              </w:rPr>
              <w:t>PARENT</w:t>
            </w:r>
          </w:p>
        </w:tc>
        <w:tc>
          <w:tcPr>
            <w:tcW w:type="dxa" w:w="1568"/>
            <w:vAlign w:val="center"/>
          </w:tcPr>
          <w:p>
            <w:r>
              <w:rPr>
                <w:sz w:val="17"/>
              </w:rPr>
              <w:t>Link visible</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TC-PD-007</w:t>
            </w:r>
          </w:p>
        </w:tc>
        <w:tc>
          <w:tcPr>
            <w:tcW w:type="dxa" w:w="1568"/>
            <w:vAlign w:val="center"/>
          </w:tcPr>
          <w:p>
            <w:r>
              <w:rPr>
                <w:sz w:val="17"/>
              </w:rPr>
              <w:t>Messages link is visible</w:t>
            </w:r>
          </w:p>
        </w:tc>
        <w:tc>
          <w:tcPr>
            <w:tcW w:type="dxa" w:w="1568"/>
            <w:vAlign w:val="center"/>
          </w:tcPr>
          <w:p>
            <w:r>
              <w:rPr>
                <w:sz w:val="17"/>
              </w:rPr>
              <w:t>test_parent_dashboard</w:t>
            </w:r>
          </w:p>
        </w:tc>
        <w:tc>
          <w:tcPr>
            <w:tcW w:type="dxa" w:w="1568"/>
            <w:vAlign w:val="center"/>
          </w:tcPr>
          <w:p>
            <w:r>
              <w:rPr>
                <w:sz w:val="17"/>
              </w:rPr>
              <w:t>PARENT</w:t>
            </w:r>
          </w:p>
        </w:tc>
        <w:tc>
          <w:tcPr>
            <w:tcW w:type="dxa" w:w="1568"/>
            <w:vAlign w:val="center"/>
          </w:tcPr>
          <w:p>
            <w:r>
              <w:rPr>
                <w:sz w:val="17"/>
              </w:rPr>
              <w:t>Link visible</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TC-PD-008</w:t>
            </w:r>
          </w:p>
        </w:tc>
        <w:tc>
          <w:tcPr>
            <w:tcW w:type="dxa" w:w="1568"/>
            <w:vAlign w:val="center"/>
          </w:tcPr>
          <w:p>
            <w:r>
              <w:rPr>
                <w:sz w:val="17"/>
              </w:rPr>
              <w:t>Clicking Attendance navigates to /parent/attendance-report</w:t>
            </w:r>
          </w:p>
        </w:tc>
        <w:tc>
          <w:tcPr>
            <w:tcW w:type="dxa" w:w="1568"/>
            <w:vAlign w:val="center"/>
          </w:tcPr>
          <w:p>
            <w:r>
              <w:rPr>
                <w:sz w:val="17"/>
              </w:rPr>
              <w:t>test_parent_dashboard</w:t>
            </w:r>
          </w:p>
        </w:tc>
        <w:tc>
          <w:tcPr>
            <w:tcW w:type="dxa" w:w="1568"/>
            <w:vAlign w:val="center"/>
          </w:tcPr>
          <w:p>
            <w:r>
              <w:rPr>
                <w:sz w:val="17"/>
              </w:rPr>
              <w:t>PARENT</w:t>
            </w:r>
          </w:p>
        </w:tc>
        <w:tc>
          <w:tcPr>
            <w:tcW w:type="dxa" w:w="1568"/>
            <w:vAlign w:val="center"/>
          </w:tcPr>
          <w:p>
            <w:r>
              <w:rPr>
                <w:sz w:val="17"/>
              </w:rPr>
              <w:t>URL changes</w:t>
            </w:r>
          </w:p>
        </w:tc>
        <w:tc>
          <w:tcPr>
            <w:tcW w:type="dxa" w:w="1568"/>
            <w:shd w:val="clear" w:color="auto" w:fill="FFC7CE"/>
            <w:vAlign w:val="center"/>
          </w:tcPr>
          <w:p>
            <w:pPr>
              <w:jc w:val="center"/>
            </w:pPr>
            <w:r/>
            <w:r>
              <w:rPr>
                <w:b/>
                <w:color w:val="9C0006"/>
                <w:sz w:val="18"/>
              </w:rPr>
              <w:t>FAIL</w:t>
            </w:r>
          </w:p>
        </w:tc>
      </w:tr>
      <w:tr>
        <w:tc>
          <w:tcPr>
            <w:tcW w:type="dxa" w:w="1568"/>
            <w:vAlign w:val="center"/>
          </w:tcPr>
          <w:p>
            <w:r>
              <w:rPr>
                <w:b/>
                <w:sz w:val="17"/>
              </w:rPr>
              <w:t>TC-PD-009</w:t>
            </w:r>
          </w:p>
        </w:tc>
        <w:tc>
          <w:tcPr>
            <w:tcW w:type="dxa" w:w="1568"/>
            <w:vAlign w:val="center"/>
          </w:tcPr>
          <w:p>
            <w:r>
              <w:rPr>
                <w:sz w:val="17"/>
              </w:rPr>
              <w:t>Clicking Fee Status navigates to /parent/fee-status</w:t>
            </w:r>
          </w:p>
        </w:tc>
        <w:tc>
          <w:tcPr>
            <w:tcW w:type="dxa" w:w="1568"/>
            <w:vAlign w:val="center"/>
          </w:tcPr>
          <w:p>
            <w:r>
              <w:rPr>
                <w:sz w:val="17"/>
              </w:rPr>
              <w:t>test_parent_dashboard</w:t>
            </w:r>
          </w:p>
        </w:tc>
        <w:tc>
          <w:tcPr>
            <w:tcW w:type="dxa" w:w="1568"/>
            <w:vAlign w:val="center"/>
          </w:tcPr>
          <w:p>
            <w:r>
              <w:rPr>
                <w:sz w:val="17"/>
              </w:rPr>
              <w:t>PARENT</w:t>
            </w:r>
          </w:p>
        </w:tc>
        <w:tc>
          <w:tcPr>
            <w:tcW w:type="dxa" w:w="1568"/>
            <w:vAlign w:val="center"/>
          </w:tcPr>
          <w:p>
            <w:r>
              <w:rPr>
                <w:sz w:val="17"/>
              </w:rPr>
              <w:t>URL changes</w:t>
            </w:r>
          </w:p>
        </w:tc>
        <w:tc>
          <w:tcPr>
            <w:tcW w:type="dxa" w:w="1568"/>
            <w:shd w:val="clear" w:color="auto" w:fill="FFC7CE"/>
            <w:vAlign w:val="center"/>
          </w:tcPr>
          <w:p>
            <w:pPr>
              <w:jc w:val="center"/>
            </w:pPr>
            <w:r/>
            <w:r>
              <w:rPr>
                <w:b/>
                <w:color w:val="9C0006"/>
                <w:sz w:val="18"/>
              </w:rPr>
              <w:t>FAIL</w:t>
            </w:r>
          </w:p>
        </w:tc>
      </w:tr>
      <w:tr>
        <w:tc>
          <w:tcPr>
            <w:tcW w:type="dxa" w:w="1568"/>
            <w:vAlign w:val="center"/>
          </w:tcPr>
          <w:p>
            <w:r>
              <w:rPr>
                <w:b/>
                <w:sz w:val="17"/>
              </w:rPr>
              <w:t>TC-PD-010</w:t>
            </w:r>
          </w:p>
        </w:tc>
        <w:tc>
          <w:tcPr>
            <w:tcW w:type="dxa" w:w="1568"/>
            <w:vAlign w:val="center"/>
          </w:tcPr>
          <w:p>
            <w:r>
              <w:rPr>
                <w:sz w:val="17"/>
              </w:rPr>
              <w:t>Parent cannot access admin routes</w:t>
            </w:r>
          </w:p>
        </w:tc>
        <w:tc>
          <w:tcPr>
            <w:tcW w:type="dxa" w:w="1568"/>
            <w:vAlign w:val="center"/>
          </w:tcPr>
          <w:p>
            <w:r>
              <w:rPr>
                <w:sz w:val="17"/>
              </w:rPr>
              <w:t>test_parent_dashboard</w:t>
            </w:r>
          </w:p>
        </w:tc>
        <w:tc>
          <w:tcPr>
            <w:tcW w:type="dxa" w:w="1568"/>
            <w:vAlign w:val="center"/>
          </w:tcPr>
          <w:p>
            <w:r>
              <w:rPr>
                <w:sz w:val="17"/>
              </w:rPr>
              <w:t>PARENT</w:t>
            </w:r>
          </w:p>
        </w:tc>
        <w:tc>
          <w:tcPr>
            <w:tcW w:type="dxa" w:w="1568"/>
            <w:vAlign w:val="center"/>
          </w:tcPr>
          <w:p>
            <w:r>
              <w:rPr>
                <w:sz w:val="17"/>
              </w:rPr>
              <w:t>Redirected or blocked</w:t>
            </w:r>
          </w:p>
        </w:tc>
        <w:tc>
          <w:tcPr>
            <w:tcW w:type="dxa" w:w="1568"/>
            <w:shd w:val="clear" w:color="auto" w:fill="FFEB9C"/>
            <w:vAlign w:val="center"/>
          </w:tcPr>
          <w:p>
            <w:pPr>
              <w:jc w:val="center"/>
            </w:pPr>
            <w:r/>
            <w:r>
              <w:rPr>
                <w:b/>
                <w:color w:val="9C6500"/>
                <w:sz w:val="18"/>
              </w:rPr>
              <w:t>KNOWN ISSUE</w:t>
            </w:r>
          </w:p>
        </w:tc>
      </w:tr>
      <w:tr>
        <w:tc>
          <w:tcPr>
            <w:tcW w:type="dxa" w:w="1568"/>
            <w:vAlign w:val="center"/>
          </w:tcPr>
          <w:p>
            <w:r>
              <w:rPr>
                <w:b/>
                <w:sz w:val="17"/>
              </w:rPr>
              <w:t>TC-PAR-001</w:t>
            </w:r>
          </w:p>
        </w:tc>
        <w:tc>
          <w:tcPr>
            <w:tcW w:type="dxa" w:w="1568"/>
            <w:vAlign w:val="center"/>
          </w:tcPr>
          <w:p>
            <w:r>
              <w:rPr>
                <w:sz w:val="17"/>
              </w:rPr>
              <w:t>Attendance Report page loads for parent</w:t>
            </w:r>
          </w:p>
        </w:tc>
        <w:tc>
          <w:tcPr>
            <w:tcW w:type="dxa" w:w="1568"/>
            <w:vAlign w:val="center"/>
          </w:tcPr>
          <w:p>
            <w:r>
              <w:rPr>
                <w:sz w:val="17"/>
              </w:rPr>
              <w:t>test_attendance_report</w:t>
            </w:r>
          </w:p>
        </w:tc>
        <w:tc>
          <w:tcPr>
            <w:tcW w:type="dxa" w:w="1568"/>
            <w:vAlign w:val="center"/>
          </w:tcPr>
          <w:p>
            <w:r>
              <w:rPr>
                <w:sz w:val="17"/>
              </w:rPr>
              <w:t>PARENT</w:t>
            </w:r>
          </w:p>
        </w:tc>
        <w:tc>
          <w:tcPr>
            <w:tcW w:type="dxa" w:w="1568"/>
            <w:vAlign w:val="center"/>
          </w:tcPr>
          <w:p>
            <w:r>
              <w:rPr>
                <w:sz w:val="17"/>
              </w:rPr>
              <w:t>URL contains /parent/attendance-report</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TC-PAR-002</w:t>
            </w:r>
          </w:p>
        </w:tc>
        <w:tc>
          <w:tcPr>
            <w:tcW w:type="dxa" w:w="1568"/>
            <w:vAlign w:val="center"/>
          </w:tcPr>
          <w:p>
            <w:r>
              <w:rPr>
                <w:sz w:val="17"/>
              </w:rPr>
              <w:t>Attendance table or list renders</w:t>
            </w:r>
          </w:p>
        </w:tc>
        <w:tc>
          <w:tcPr>
            <w:tcW w:type="dxa" w:w="1568"/>
            <w:vAlign w:val="center"/>
          </w:tcPr>
          <w:p>
            <w:r>
              <w:rPr>
                <w:sz w:val="17"/>
              </w:rPr>
              <w:t>test_attendance_report</w:t>
            </w:r>
          </w:p>
        </w:tc>
        <w:tc>
          <w:tcPr>
            <w:tcW w:type="dxa" w:w="1568"/>
            <w:vAlign w:val="center"/>
          </w:tcPr>
          <w:p>
            <w:r>
              <w:rPr>
                <w:sz w:val="17"/>
              </w:rPr>
              <w:t>PARENT</w:t>
            </w:r>
          </w:p>
        </w:tc>
        <w:tc>
          <w:tcPr>
            <w:tcW w:type="dxa" w:w="1568"/>
            <w:vAlign w:val="center"/>
          </w:tcPr>
          <w:p>
            <w:r>
              <w:rPr>
                <w:sz w:val="17"/>
              </w:rPr>
              <w:t>Table visible</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TC-PAR-003</w:t>
            </w:r>
          </w:p>
        </w:tc>
        <w:tc>
          <w:tcPr>
            <w:tcW w:type="dxa" w:w="1568"/>
            <w:vAlign w:val="center"/>
          </w:tcPr>
          <w:p>
            <w:r>
              <w:rPr>
                <w:sz w:val="17"/>
              </w:rPr>
              <w:t>Page URL is correct</w:t>
            </w:r>
          </w:p>
        </w:tc>
        <w:tc>
          <w:tcPr>
            <w:tcW w:type="dxa" w:w="1568"/>
            <w:vAlign w:val="center"/>
          </w:tcPr>
          <w:p>
            <w:r>
              <w:rPr>
                <w:sz w:val="17"/>
              </w:rPr>
              <w:t>test_attendance_report</w:t>
            </w:r>
          </w:p>
        </w:tc>
        <w:tc>
          <w:tcPr>
            <w:tcW w:type="dxa" w:w="1568"/>
            <w:vAlign w:val="center"/>
          </w:tcPr>
          <w:p>
            <w:r>
              <w:rPr>
                <w:sz w:val="17"/>
              </w:rPr>
              <w:t>PARENT</w:t>
            </w:r>
          </w:p>
        </w:tc>
        <w:tc>
          <w:tcPr>
            <w:tcW w:type="dxa" w:w="1568"/>
            <w:vAlign w:val="center"/>
          </w:tcPr>
          <w:p>
            <w:r>
              <w:rPr>
                <w:sz w:val="17"/>
              </w:rPr>
              <w:t>URL correct</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TC-PAR-004</w:t>
            </w:r>
          </w:p>
        </w:tc>
        <w:tc>
          <w:tcPr>
            <w:tcW w:type="dxa" w:w="1568"/>
            <w:vAlign w:val="center"/>
          </w:tcPr>
          <w:p>
            <w:r>
              <w:rPr>
                <w:sz w:val="17"/>
              </w:rPr>
              <w:t>Page does not crash on load</w:t>
            </w:r>
          </w:p>
        </w:tc>
        <w:tc>
          <w:tcPr>
            <w:tcW w:type="dxa" w:w="1568"/>
            <w:vAlign w:val="center"/>
          </w:tcPr>
          <w:p>
            <w:r>
              <w:rPr>
                <w:sz w:val="17"/>
              </w:rPr>
              <w:t>test_attendance_report</w:t>
            </w:r>
          </w:p>
        </w:tc>
        <w:tc>
          <w:tcPr>
            <w:tcW w:type="dxa" w:w="1568"/>
            <w:vAlign w:val="center"/>
          </w:tcPr>
          <w:p>
            <w:r>
              <w:rPr>
                <w:sz w:val="17"/>
              </w:rPr>
              <w:t>PARENT</w:t>
            </w:r>
          </w:p>
        </w:tc>
        <w:tc>
          <w:tcPr>
            <w:tcW w:type="dxa" w:w="1568"/>
            <w:vAlign w:val="center"/>
          </w:tcPr>
          <w:p>
            <w:r>
              <w:rPr>
                <w:sz w:val="17"/>
              </w:rPr>
              <w:t>No JS errors</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TC-PAR-005</w:t>
            </w:r>
          </w:p>
        </w:tc>
        <w:tc>
          <w:tcPr>
            <w:tcW w:type="dxa" w:w="1568"/>
            <w:vAlign w:val="center"/>
          </w:tcPr>
          <w:p>
            <w:r>
              <w:rPr>
                <w:sz w:val="17"/>
              </w:rPr>
              <w:t>If records exist, Present/Absent labels are shown</w:t>
            </w:r>
          </w:p>
        </w:tc>
        <w:tc>
          <w:tcPr>
            <w:tcW w:type="dxa" w:w="1568"/>
            <w:vAlign w:val="center"/>
          </w:tcPr>
          <w:p>
            <w:r>
              <w:rPr>
                <w:sz w:val="17"/>
              </w:rPr>
              <w:t>test_attendance_report</w:t>
            </w:r>
          </w:p>
        </w:tc>
        <w:tc>
          <w:tcPr>
            <w:tcW w:type="dxa" w:w="1568"/>
            <w:vAlign w:val="center"/>
          </w:tcPr>
          <w:p>
            <w:r>
              <w:rPr>
                <w:sz w:val="17"/>
              </w:rPr>
              <w:t>PARENT</w:t>
            </w:r>
          </w:p>
        </w:tc>
        <w:tc>
          <w:tcPr>
            <w:tcW w:type="dxa" w:w="1568"/>
            <w:vAlign w:val="center"/>
          </w:tcPr>
          <w:p>
            <w:r>
              <w:rPr>
                <w:sz w:val="17"/>
              </w:rPr>
              <w:t>Status labels visible</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TC-FS-001</w:t>
            </w:r>
          </w:p>
        </w:tc>
        <w:tc>
          <w:tcPr>
            <w:tcW w:type="dxa" w:w="1568"/>
            <w:vAlign w:val="center"/>
          </w:tcPr>
          <w:p>
            <w:r>
              <w:rPr>
                <w:sz w:val="17"/>
              </w:rPr>
              <w:t>Fee Status page loads for parent</w:t>
            </w:r>
          </w:p>
        </w:tc>
        <w:tc>
          <w:tcPr>
            <w:tcW w:type="dxa" w:w="1568"/>
            <w:vAlign w:val="center"/>
          </w:tcPr>
          <w:p>
            <w:r>
              <w:rPr>
                <w:sz w:val="17"/>
              </w:rPr>
              <w:t>test_fee_status</w:t>
            </w:r>
          </w:p>
        </w:tc>
        <w:tc>
          <w:tcPr>
            <w:tcW w:type="dxa" w:w="1568"/>
            <w:vAlign w:val="center"/>
          </w:tcPr>
          <w:p>
            <w:r>
              <w:rPr>
                <w:sz w:val="17"/>
              </w:rPr>
              <w:t>PARENT</w:t>
            </w:r>
          </w:p>
        </w:tc>
        <w:tc>
          <w:tcPr>
            <w:tcW w:type="dxa" w:w="1568"/>
            <w:vAlign w:val="center"/>
          </w:tcPr>
          <w:p>
            <w:r>
              <w:rPr>
                <w:sz w:val="17"/>
              </w:rPr>
              <w:t>URL contains /parent/fee-status</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TC-FS-002</w:t>
            </w:r>
          </w:p>
        </w:tc>
        <w:tc>
          <w:tcPr>
            <w:tcW w:type="dxa" w:w="1568"/>
            <w:vAlign w:val="center"/>
          </w:tcPr>
          <w:p>
            <w:r>
              <w:rPr>
                <w:sz w:val="17"/>
              </w:rPr>
              <w:t>URL is correct</w:t>
            </w:r>
          </w:p>
        </w:tc>
        <w:tc>
          <w:tcPr>
            <w:tcW w:type="dxa" w:w="1568"/>
            <w:vAlign w:val="center"/>
          </w:tcPr>
          <w:p>
            <w:r>
              <w:rPr>
                <w:sz w:val="17"/>
              </w:rPr>
              <w:t>test_fee_status</w:t>
            </w:r>
          </w:p>
        </w:tc>
        <w:tc>
          <w:tcPr>
            <w:tcW w:type="dxa" w:w="1568"/>
            <w:vAlign w:val="center"/>
          </w:tcPr>
          <w:p>
            <w:r>
              <w:rPr>
                <w:sz w:val="17"/>
              </w:rPr>
              <w:t>PARENT</w:t>
            </w:r>
          </w:p>
        </w:tc>
        <w:tc>
          <w:tcPr>
            <w:tcW w:type="dxa" w:w="1568"/>
            <w:vAlign w:val="center"/>
          </w:tcPr>
          <w:p>
            <w:r>
              <w:rPr>
                <w:sz w:val="17"/>
              </w:rPr>
              <w:t>URL correct</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TC-FS-003</w:t>
            </w:r>
          </w:p>
        </w:tc>
        <w:tc>
          <w:tcPr>
            <w:tcW w:type="dxa" w:w="1568"/>
            <w:vAlign w:val="center"/>
          </w:tcPr>
          <w:p>
            <w:r>
              <w:rPr>
                <w:sz w:val="17"/>
              </w:rPr>
              <w:t>Bill list renders (may be empty)</w:t>
            </w:r>
          </w:p>
        </w:tc>
        <w:tc>
          <w:tcPr>
            <w:tcW w:type="dxa" w:w="1568"/>
            <w:vAlign w:val="center"/>
          </w:tcPr>
          <w:p>
            <w:r>
              <w:rPr>
                <w:sz w:val="17"/>
              </w:rPr>
              <w:t>test_fee_status</w:t>
            </w:r>
          </w:p>
        </w:tc>
        <w:tc>
          <w:tcPr>
            <w:tcW w:type="dxa" w:w="1568"/>
            <w:vAlign w:val="center"/>
          </w:tcPr>
          <w:p>
            <w:r>
              <w:rPr>
                <w:sz w:val="17"/>
              </w:rPr>
              <w:t>PARENT</w:t>
            </w:r>
          </w:p>
        </w:tc>
        <w:tc>
          <w:tcPr>
            <w:tcW w:type="dxa" w:w="1568"/>
            <w:vAlign w:val="center"/>
          </w:tcPr>
          <w:p>
            <w:r>
              <w:rPr>
                <w:sz w:val="17"/>
              </w:rPr>
              <w:t>List container visible</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TC-FS-004</w:t>
            </w:r>
          </w:p>
        </w:tc>
        <w:tc>
          <w:tcPr>
            <w:tcW w:type="dxa" w:w="1568"/>
            <w:vAlign w:val="center"/>
          </w:tcPr>
          <w:p>
            <w:r>
              <w:rPr>
                <w:sz w:val="17"/>
              </w:rPr>
              <w:t>Page does not crash on load</w:t>
            </w:r>
          </w:p>
        </w:tc>
        <w:tc>
          <w:tcPr>
            <w:tcW w:type="dxa" w:w="1568"/>
            <w:vAlign w:val="center"/>
          </w:tcPr>
          <w:p>
            <w:r>
              <w:rPr>
                <w:sz w:val="17"/>
              </w:rPr>
              <w:t>test_fee_status</w:t>
            </w:r>
          </w:p>
        </w:tc>
        <w:tc>
          <w:tcPr>
            <w:tcW w:type="dxa" w:w="1568"/>
            <w:vAlign w:val="center"/>
          </w:tcPr>
          <w:p>
            <w:r>
              <w:rPr>
                <w:sz w:val="17"/>
              </w:rPr>
              <w:t>PARENT</w:t>
            </w:r>
          </w:p>
        </w:tc>
        <w:tc>
          <w:tcPr>
            <w:tcW w:type="dxa" w:w="1568"/>
            <w:vAlign w:val="center"/>
          </w:tcPr>
          <w:p>
            <w:r>
              <w:rPr>
                <w:sz w:val="17"/>
              </w:rPr>
              <w:t>No JS errors</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TC-FS-005</w:t>
            </w:r>
          </w:p>
        </w:tc>
        <w:tc>
          <w:tcPr>
            <w:tcW w:type="dxa" w:w="1568"/>
            <w:vAlign w:val="center"/>
          </w:tcPr>
          <w:p>
            <w:r>
              <w:rPr>
                <w:sz w:val="17"/>
              </w:rPr>
              <w:t>If bills exist, Paid or Unpaid status labels are visible</w:t>
            </w:r>
          </w:p>
        </w:tc>
        <w:tc>
          <w:tcPr>
            <w:tcW w:type="dxa" w:w="1568"/>
            <w:vAlign w:val="center"/>
          </w:tcPr>
          <w:p>
            <w:r>
              <w:rPr>
                <w:sz w:val="17"/>
              </w:rPr>
              <w:t>test_fee_status</w:t>
            </w:r>
          </w:p>
        </w:tc>
        <w:tc>
          <w:tcPr>
            <w:tcW w:type="dxa" w:w="1568"/>
            <w:vAlign w:val="center"/>
          </w:tcPr>
          <w:p>
            <w:r>
              <w:rPr>
                <w:sz w:val="17"/>
              </w:rPr>
              <w:t>PARENT</w:t>
            </w:r>
          </w:p>
        </w:tc>
        <w:tc>
          <w:tcPr>
            <w:tcW w:type="dxa" w:w="1568"/>
            <w:vAlign w:val="center"/>
          </w:tcPr>
          <w:p>
            <w:r>
              <w:rPr>
                <w:sz w:val="17"/>
              </w:rPr>
              <w:t>Status labels visible</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TC-FS-006</w:t>
            </w:r>
          </w:p>
        </w:tc>
        <w:tc>
          <w:tcPr>
            <w:tcW w:type="dxa" w:w="1568"/>
            <w:vAlign w:val="center"/>
          </w:tcPr>
          <w:p>
            <w:r>
              <w:rPr>
                <w:sz w:val="17"/>
              </w:rPr>
              <w:t>Page title/heading is meaningful</w:t>
            </w:r>
          </w:p>
        </w:tc>
        <w:tc>
          <w:tcPr>
            <w:tcW w:type="dxa" w:w="1568"/>
            <w:vAlign w:val="center"/>
          </w:tcPr>
          <w:p>
            <w:r>
              <w:rPr>
                <w:sz w:val="17"/>
              </w:rPr>
              <w:t>test_fee_status</w:t>
            </w:r>
          </w:p>
        </w:tc>
        <w:tc>
          <w:tcPr>
            <w:tcW w:type="dxa" w:w="1568"/>
            <w:vAlign w:val="center"/>
          </w:tcPr>
          <w:p>
            <w:r>
              <w:rPr>
                <w:sz w:val="17"/>
              </w:rPr>
              <w:t>PARENT</w:t>
            </w:r>
          </w:p>
        </w:tc>
        <w:tc>
          <w:tcPr>
            <w:tcW w:type="dxa" w:w="1568"/>
            <w:vAlign w:val="center"/>
          </w:tcPr>
          <w:p>
            <w:r>
              <w:rPr>
                <w:sz w:val="17"/>
              </w:rPr>
              <w:t>Heading non-empty</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TC-FD-001</w:t>
            </w:r>
          </w:p>
        </w:tc>
        <w:tc>
          <w:tcPr>
            <w:tcW w:type="dxa" w:w="1568"/>
            <w:vAlign w:val="center"/>
          </w:tcPr>
          <w:p>
            <w:r>
              <w:rPr>
                <w:sz w:val="17"/>
              </w:rPr>
              <w:t>Franchise dashboard loads after login</w:t>
            </w:r>
          </w:p>
        </w:tc>
        <w:tc>
          <w:tcPr>
            <w:tcW w:type="dxa" w:w="1568"/>
            <w:vAlign w:val="center"/>
          </w:tcPr>
          <w:p>
            <w:r>
              <w:rPr>
                <w:sz w:val="17"/>
              </w:rPr>
              <w:t>test_franchise_dashboard</w:t>
            </w:r>
          </w:p>
        </w:tc>
        <w:tc>
          <w:tcPr>
            <w:tcW w:type="dxa" w:w="1568"/>
            <w:vAlign w:val="center"/>
          </w:tcPr>
          <w:p>
            <w:r>
              <w:rPr>
                <w:sz w:val="17"/>
              </w:rPr>
              <w:t>FRANCHISE ADMIN</w:t>
            </w:r>
          </w:p>
        </w:tc>
        <w:tc>
          <w:tcPr>
            <w:tcW w:type="dxa" w:w="1568"/>
            <w:vAlign w:val="center"/>
          </w:tcPr>
          <w:p>
            <w:r>
              <w:rPr>
                <w:sz w:val="17"/>
              </w:rPr>
              <w:t>URL contains /franchise/dashboard</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TC-FD-002</w:t>
            </w:r>
          </w:p>
        </w:tc>
        <w:tc>
          <w:tcPr>
            <w:tcW w:type="dxa" w:w="1568"/>
            <w:vAlign w:val="center"/>
          </w:tcPr>
          <w:p>
            <w:r>
              <w:rPr>
                <w:sz w:val="17"/>
              </w:rPr>
              <w:t>URL contains /franchise/dashboard</w:t>
            </w:r>
          </w:p>
        </w:tc>
        <w:tc>
          <w:tcPr>
            <w:tcW w:type="dxa" w:w="1568"/>
            <w:vAlign w:val="center"/>
          </w:tcPr>
          <w:p>
            <w:r>
              <w:rPr>
                <w:sz w:val="17"/>
              </w:rPr>
              <w:t>test_franchise_dashboard</w:t>
            </w:r>
          </w:p>
        </w:tc>
        <w:tc>
          <w:tcPr>
            <w:tcW w:type="dxa" w:w="1568"/>
            <w:vAlign w:val="center"/>
          </w:tcPr>
          <w:p>
            <w:r>
              <w:rPr>
                <w:sz w:val="17"/>
              </w:rPr>
              <w:t>FRANCHISE ADMIN</w:t>
            </w:r>
          </w:p>
        </w:tc>
        <w:tc>
          <w:tcPr>
            <w:tcW w:type="dxa" w:w="1568"/>
            <w:vAlign w:val="center"/>
          </w:tcPr>
          <w:p>
            <w:r>
              <w:rPr>
                <w:sz w:val="17"/>
              </w:rPr>
              <w:t>URL correct</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TC-FD-003</w:t>
            </w:r>
          </w:p>
        </w:tc>
        <w:tc>
          <w:tcPr>
            <w:tcW w:type="dxa" w:w="1568"/>
            <w:vAlign w:val="center"/>
          </w:tcPr>
          <w:p>
            <w:r>
              <w:rPr>
                <w:sz w:val="17"/>
              </w:rPr>
              <w:t>Stat cards render (Total Students, Mentors, Attendance Rate)</w:t>
            </w:r>
          </w:p>
        </w:tc>
        <w:tc>
          <w:tcPr>
            <w:tcW w:type="dxa" w:w="1568"/>
            <w:vAlign w:val="center"/>
          </w:tcPr>
          <w:p>
            <w:r>
              <w:rPr>
                <w:sz w:val="17"/>
              </w:rPr>
              <w:t>test_franchise_dashboard</w:t>
            </w:r>
          </w:p>
        </w:tc>
        <w:tc>
          <w:tcPr>
            <w:tcW w:type="dxa" w:w="1568"/>
            <w:vAlign w:val="center"/>
          </w:tcPr>
          <w:p>
            <w:r>
              <w:rPr>
                <w:sz w:val="17"/>
              </w:rPr>
              <w:t>FRANCHISE ADMIN</w:t>
            </w:r>
          </w:p>
        </w:tc>
        <w:tc>
          <w:tcPr>
            <w:tcW w:type="dxa" w:w="1568"/>
            <w:vAlign w:val="center"/>
          </w:tcPr>
          <w:p>
            <w:r>
              <w:rPr>
                <w:sz w:val="17"/>
              </w:rPr>
              <w:t>Stat cards visible</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TC-FD-004</w:t>
            </w:r>
          </w:p>
        </w:tc>
        <w:tc>
          <w:tcPr>
            <w:tcW w:type="dxa" w:w="1568"/>
            <w:vAlign w:val="center"/>
          </w:tcPr>
          <w:p>
            <w:r>
              <w:rPr>
                <w:sz w:val="17"/>
              </w:rPr>
              <w:t>Dashboard shows at least one stat card</w:t>
            </w:r>
          </w:p>
        </w:tc>
        <w:tc>
          <w:tcPr>
            <w:tcW w:type="dxa" w:w="1568"/>
            <w:vAlign w:val="center"/>
          </w:tcPr>
          <w:p>
            <w:r>
              <w:rPr>
                <w:sz w:val="17"/>
              </w:rPr>
              <w:t>test_franchise_dashboard</w:t>
            </w:r>
          </w:p>
        </w:tc>
        <w:tc>
          <w:tcPr>
            <w:tcW w:type="dxa" w:w="1568"/>
            <w:vAlign w:val="center"/>
          </w:tcPr>
          <w:p>
            <w:r>
              <w:rPr>
                <w:sz w:val="17"/>
              </w:rPr>
              <w:t>FRANCHISE ADMIN</w:t>
            </w:r>
          </w:p>
        </w:tc>
        <w:tc>
          <w:tcPr>
            <w:tcW w:type="dxa" w:w="1568"/>
            <w:vAlign w:val="center"/>
          </w:tcPr>
          <w:p>
            <w:r>
              <w:rPr>
                <w:sz w:val="17"/>
              </w:rPr>
              <w:t>Card count &gt;= 1</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TC-FD-005</w:t>
            </w:r>
          </w:p>
        </w:tc>
        <w:tc>
          <w:tcPr>
            <w:tcW w:type="dxa" w:w="1568"/>
            <w:vAlign w:val="center"/>
          </w:tcPr>
          <w:p>
            <w:r>
              <w:rPr>
                <w:sz w:val="17"/>
              </w:rPr>
              <w:t>Sidebar is visible</w:t>
            </w:r>
          </w:p>
        </w:tc>
        <w:tc>
          <w:tcPr>
            <w:tcW w:type="dxa" w:w="1568"/>
            <w:vAlign w:val="center"/>
          </w:tcPr>
          <w:p>
            <w:r>
              <w:rPr>
                <w:sz w:val="17"/>
              </w:rPr>
              <w:t>test_franchise_dashboard</w:t>
            </w:r>
          </w:p>
        </w:tc>
        <w:tc>
          <w:tcPr>
            <w:tcW w:type="dxa" w:w="1568"/>
            <w:vAlign w:val="center"/>
          </w:tcPr>
          <w:p>
            <w:r>
              <w:rPr>
                <w:sz w:val="17"/>
              </w:rPr>
              <w:t>FRANCHISE ADMIN</w:t>
            </w:r>
          </w:p>
        </w:tc>
        <w:tc>
          <w:tcPr>
            <w:tcW w:type="dxa" w:w="1568"/>
            <w:vAlign w:val="center"/>
          </w:tcPr>
          <w:p>
            <w:r>
              <w:rPr>
                <w:sz w:val="17"/>
              </w:rPr>
              <w:t>Sidebar rendered</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TC-FD-006</w:t>
            </w:r>
          </w:p>
        </w:tc>
        <w:tc>
          <w:tcPr>
            <w:tcW w:type="dxa" w:w="1568"/>
            <w:vAlign w:val="center"/>
          </w:tcPr>
          <w:p>
            <w:r>
              <w:rPr>
                <w:sz w:val="17"/>
              </w:rPr>
              <w:t>Attendance Monitor sidebar link is visible</w:t>
            </w:r>
          </w:p>
        </w:tc>
        <w:tc>
          <w:tcPr>
            <w:tcW w:type="dxa" w:w="1568"/>
            <w:vAlign w:val="center"/>
          </w:tcPr>
          <w:p>
            <w:r>
              <w:rPr>
                <w:sz w:val="17"/>
              </w:rPr>
              <w:t>test_franchise_dashboard</w:t>
            </w:r>
          </w:p>
        </w:tc>
        <w:tc>
          <w:tcPr>
            <w:tcW w:type="dxa" w:w="1568"/>
            <w:vAlign w:val="center"/>
          </w:tcPr>
          <w:p>
            <w:r>
              <w:rPr>
                <w:sz w:val="17"/>
              </w:rPr>
              <w:t>FRANCHISE ADMIN</w:t>
            </w:r>
          </w:p>
        </w:tc>
        <w:tc>
          <w:tcPr>
            <w:tcW w:type="dxa" w:w="1568"/>
            <w:vAlign w:val="center"/>
          </w:tcPr>
          <w:p>
            <w:r>
              <w:rPr>
                <w:sz w:val="17"/>
              </w:rPr>
              <w:t>Link visible</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TC-FD-007</w:t>
            </w:r>
          </w:p>
        </w:tc>
        <w:tc>
          <w:tcPr>
            <w:tcW w:type="dxa" w:w="1568"/>
            <w:vAlign w:val="center"/>
          </w:tcPr>
          <w:p>
            <w:r>
              <w:rPr>
                <w:sz w:val="17"/>
              </w:rPr>
              <w:t>Clicking Attendance Monitor navigates to /franchise/attendance</w:t>
            </w:r>
          </w:p>
        </w:tc>
        <w:tc>
          <w:tcPr>
            <w:tcW w:type="dxa" w:w="1568"/>
            <w:vAlign w:val="center"/>
          </w:tcPr>
          <w:p>
            <w:r>
              <w:rPr>
                <w:sz w:val="17"/>
              </w:rPr>
              <w:t>test_franchise_dashboard</w:t>
            </w:r>
          </w:p>
        </w:tc>
        <w:tc>
          <w:tcPr>
            <w:tcW w:type="dxa" w:w="1568"/>
            <w:vAlign w:val="center"/>
          </w:tcPr>
          <w:p>
            <w:r>
              <w:rPr>
                <w:sz w:val="17"/>
              </w:rPr>
              <w:t>FRANCHISE ADMIN</w:t>
            </w:r>
          </w:p>
        </w:tc>
        <w:tc>
          <w:tcPr>
            <w:tcW w:type="dxa" w:w="1568"/>
            <w:vAlign w:val="center"/>
          </w:tcPr>
          <w:p>
            <w:r>
              <w:rPr>
                <w:sz w:val="17"/>
              </w:rPr>
              <w:t>URL changes</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TC-FD-008</w:t>
            </w:r>
          </w:p>
        </w:tc>
        <w:tc>
          <w:tcPr>
            <w:tcW w:type="dxa" w:w="1568"/>
            <w:vAlign w:val="center"/>
          </w:tcPr>
          <w:p>
            <w:r>
              <w:rPr>
                <w:sz w:val="17"/>
              </w:rPr>
              <w:t>Payment Proofs link is visible</w:t>
            </w:r>
          </w:p>
        </w:tc>
        <w:tc>
          <w:tcPr>
            <w:tcW w:type="dxa" w:w="1568"/>
            <w:vAlign w:val="center"/>
          </w:tcPr>
          <w:p>
            <w:r>
              <w:rPr>
                <w:sz w:val="17"/>
              </w:rPr>
              <w:t>test_franchise_dashboard</w:t>
            </w:r>
          </w:p>
        </w:tc>
        <w:tc>
          <w:tcPr>
            <w:tcW w:type="dxa" w:w="1568"/>
            <w:vAlign w:val="center"/>
          </w:tcPr>
          <w:p>
            <w:r>
              <w:rPr>
                <w:sz w:val="17"/>
              </w:rPr>
              <w:t>FRANCHISE ADMIN</w:t>
            </w:r>
          </w:p>
        </w:tc>
        <w:tc>
          <w:tcPr>
            <w:tcW w:type="dxa" w:w="1568"/>
            <w:vAlign w:val="center"/>
          </w:tcPr>
          <w:p>
            <w:r>
              <w:rPr>
                <w:sz w:val="17"/>
              </w:rPr>
              <w:t>Link visible</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TC-FD-009</w:t>
            </w:r>
          </w:p>
        </w:tc>
        <w:tc>
          <w:tcPr>
            <w:tcW w:type="dxa" w:w="1568"/>
            <w:vAlign w:val="center"/>
          </w:tcPr>
          <w:p>
            <w:r>
              <w:rPr>
                <w:sz w:val="17"/>
              </w:rPr>
              <w:t>Franchise Admin cannot access HEAD_ADMIN routes</w:t>
            </w:r>
          </w:p>
        </w:tc>
        <w:tc>
          <w:tcPr>
            <w:tcW w:type="dxa" w:w="1568"/>
            <w:vAlign w:val="center"/>
          </w:tcPr>
          <w:p>
            <w:r>
              <w:rPr>
                <w:sz w:val="17"/>
              </w:rPr>
              <w:t>test_franchise_dashboard</w:t>
            </w:r>
          </w:p>
        </w:tc>
        <w:tc>
          <w:tcPr>
            <w:tcW w:type="dxa" w:w="1568"/>
            <w:vAlign w:val="center"/>
          </w:tcPr>
          <w:p>
            <w:r>
              <w:rPr>
                <w:sz w:val="17"/>
              </w:rPr>
              <w:t>FRANCHISE ADMIN</w:t>
            </w:r>
          </w:p>
        </w:tc>
        <w:tc>
          <w:tcPr>
            <w:tcW w:type="dxa" w:w="1568"/>
            <w:vAlign w:val="center"/>
          </w:tcPr>
          <w:p>
            <w:r>
              <w:rPr>
                <w:sz w:val="17"/>
              </w:rPr>
              <w:t>Redirected away</w:t>
            </w:r>
          </w:p>
        </w:tc>
        <w:tc>
          <w:tcPr>
            <w:tcW w:type="dxa" w:w="1568"/>
            <w:shd w:val="clear" w:color="auto" w:fill="FFEB9C"/>
            <w:vAlign w:val="center"/>
          </w:tcPr>
          <w:p>
            <w:pPr>
              <w:jc w:val="center"/>
            </w:pPr>
            <w:r/>
            <w:r>
              <w:rPr>
                <w:b/>
                <w:color w:val="9C6500"/>
                <w:sz w:val="18"/>
              </w:rPr>
              <w:t>KNOWN ISSUE</w:t>
            </w:r>
          </w:p>
        </w:tc>
      </w:tr>
      <w:tr>
        <w:tc>
          <w:tcPr>
            <w:tcW w:type="dxa" w:w="1568"/>
            <w:vAlign w:val="center"/>
          </w:tcPr>
          <w:p>
            <w:r>
              <w:rPr>
                <w:b/>
                <w:sz w:val="17"/>
              </w:rPr>
              <w:t>TC-FD-010</w:t>
            </w:r>
          </w:p>
        </w:tc>
        <w:tc>
          <w:tcPr>
            <w:tcW w:type="dxa" w:w="1568"/>
            <w:vAlign w:val="center"/>
          </w:tcPr>
          <w:p>
            <w:r>
              <w:rPr>
                <w:sz w:val="17"/>
              </w:rPr>
              <w:t>Page does not crash on load</w:t>
            </w:r>
          </w:p>
        </w:tc>
        <w:tc>
          <w:tcPr>
            <w:tcW w:type="dxa" w:w="1568"/>
            <w:vAlign w:val="center"/>
          </w:tcPr>
          <w:p>
            <w:r>
              <w:rPr>
                <w:sz w:val="17"/>
              </w:rPr>
              <w:t>test_franchise_dashboard</w:t>
            </w:r>
          </w:p>
        </w:tc>
        <w:tc>
          <w:tcPr>
            <w:tcW w:type="dxa" w:w="1568"/>
            <w:vAlign w:val="center"/>
          </w:tcPr>
          <w:p>
            <w:r>
              <w:rPr>
                <w:sz w:val="17"/>
              </w:rPr>
              <w:t>FRANCHISE ADMIN</w:t>
            </w:r>
          </w:p>
        </w:tc>
        <w:tc>
          <w:tcPr>
            <w:tcW w:type="dxa" w:w="1568"/>
            <w:vAlign w:val="center"/>
          </w:tcPr>
          <w:p>
            <w:r>
              <w:rPr>
                <w:sz w:val="17"/>
              </w:rPr>
              <w:t>No JS errors</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TC-AM-001</w:t>
            </w:r>
          </w:p>
        </w:tc>
        <w:tc>
          <w:tcPr>
            <w:tcW w:type="dxa" w:w="1568"/>
            <w:vAlign w:val="center"/>
          </w:tcPr>
          <w:p>
            <w:r>
              <w:rPr>
                <w:sz w:val="17"/>
              </w:rPr>
              <w:t>Attendance Monitor page loads for franchise admin</w:t>
            </w:r>
          </w:p>
        </w:tc>
        <w:tc>
          <w:tcPr>
            <w:tcW w:type="dxa" w:w="1568"/>
            <w:vAlign w:val="center"/>
          </w:tcPr>
          <w:p>
            <w:r>
              <w:rPr>
                <w:sz w:val="17"/>
              </w:rPr>
              <w:t>test_attendance_monitor</w:t>
            </w:r>
          </w:p>
        </w:tc>
        <w:tc>
          <w:tcPr>
            <w:tcW w:type="dxa" w:w="1568"/>
            <w:vAlign w:val="center"/>
          </w:tcPr>
          <w:p>
            <w:r>
              <w:rPr>
                <w:sz w:val="17"/>
              </w:rPr>
              <w:t>FRANCHISE ADMIN</w:t>
            </w:r>
          </w:p>
        </w:tc>
        <w:tc>
          <w:tcPr>
            <w:tcW w:type="dxa" w:w="1568"/>
            <w:vAlign w:val="center"/>
          </w:tcPr>
          <w:p>
            <w:r>
              <w:rPr>
                <w:sz w:val="17"/>
              </w:rPr>
              <w:t>URL contains /franchise/attendance</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TC-AM-002</w:t>
            </w:r>
          </w:p>
        </w:tc>
        <w:tc>
          <w:tcPr>
            <w:tcW w:type="dxa" w:w="1568"/>
            <w:vAlign w:val="center"/>
          </w:tcPr>
          <w:p>
            <w:r>
              <w:rPr>
                <w:sz w:val="17"/>
              </w:rPr>
              <w:t>URL is correct</w:t>
            </w:r>
          </w:p>
        </w:tc>
        <w:tc>
          <w:tcPr>
            <w:tcW w:type="dxa" w:w="1568"/>
            <w:vAlign w:val="center"/>
          </w:tcPr>
          <w:p>
            <w:r>
              <w:rPr>
                <w:sz w:val="17"/>
              </w:rPr>
              <w:t>test_attendance_monitor</w:t>
            </w:r>
          </w:p>
        </w:tc>
        <w:tc>
          <w:tcPr>
            <w:tcW w:type="dxa" w:w="1568"/>
            <w:vAlign w:val="center"/>
          </w:tcPr>
          <w:p>
            <w:r>
              <w:rPr>
                <w:sz w:val="17"/>
              </w:rPr>
              <w:t>FRANCHISE ADMIN</w:t>
            </w:r>
          </w:p>
        </w:tc>
        <w:tc>
          <w:tcPr>
            <w:tcW w:type="dxa" w:w="1568"/>
            <w:vAlign w:val="center"/>
          </w:tcPr>
          <w:p>
            <w:r>
              <w:rPr>
                <w:sz w:val="17"/>
              </w:rPr>
              <w:t>URL correct</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TC-AM-003</w:t>
            </w:r>
          </w:p>
        </w:tc>
        <w:tc>
          <w:tcPr>
            <w:tcW w:type="dxa" w:w="1568"/>
            <w:vAlign w:val="center"/>
          </w:tcPr>
          <w:p>
            <w:r>
              <w:rPr>
                <w:sz w:val="17"/>
              </w:rPr>
              <w:t>Date input is visible</w:t>
            </w:r>
          </w:p>
        </w:tc>
        <w:tc>
          <w:tcPr>
            <w:tcW w:type="dxa" w:w="1568"/>
            <w:vAlign w:val="center"/>
          </w:tcPr>
          <w:p>
            <w:r>
              <w:rPr>
                <w:sz w:val="17"/>
              </w:rPr>
              <w:t>test_attendance_monitor</w:t>
            </w:r>
          </w:p>
        </w:tc>
        <w:tc>
          <w:tcPr>
            <w:tcW w:type="dxa" w:w="1568"/>
            <w:vAlign w:val="center"/>
          </w:tcPr>
          <w:p>
            <w:r>
              <w:rPr>
                <w:sz w:val="17"/>
              </w:rPr>
              <w:t>FRANCHISE ADMIN</w:t>
            </w:r>
          </w:p>
        </w:tc>
        <w:tc>
          <w:tcPr>
            <w:tcW w:type="dxa" w:w="1568"/>
            <w:vAlign w:val="center"/>
          </w:tcPr>
          <w:p>
            <w:r>
              <w:rPr>
                <w:sz w:val="17"/>
              </w:rPr>
              <w:t>Date input visible</w:t>
            </w:r>
          </w:p>
        </w:tc>
        <w:tc>
          <w:tcPr>
            <w:tcW w:type="dxa" w:w="1568"/>
            <w:shd w:val="clear" w:color="auto" w:fill="FFC7CE"/>
            <w:vAlign w:val="center"/>
          </w:tcPr>
          <w:p>
            <w:pPr>
              <w:jc w:val="center"/>
            </w:pPr>
            <w:r/>
            <w:r>
              <w:rPr>
                <w:b/>
                <w:color w:val="9C0006"/>
                <w:sz w:val="18"/>
              </w:rPr>
              <w:t>FAIL</w:t>
            </w:r>
          </w:p>
        </w:tc>
      </w:tr>
      <w:tr>
        <w:tc>
          <w:tcPr>
            <w:tcW w:type="dxa" w:w="1568"/>
            <w:vAlign w:val="center"/>
          </w:tcPr>
          <w:p>
            <w:r>
              <w:rPr>
                <w:b/>
                <w:sz w:val="17"/>
              </w:rPr>
              <w:t>TC-AM-004</w:t>
            </w:r>
          </w:p>
        </w:tc>
        <w:tc>
          <w:tcPr>
            <w:tcW w:type="dxa" w:w="1568"/>
            <w:vAlign w:val="center"/>
          </w:tcPr>
          <w:p>
            <w:r>
              <w:rPr>
                <w:sz w:val="17"/>
              </w:rPr>
              <w:t>Attendance table/list renders</w:t>
            </w:r>
          </w:p>
        </w:tc>
        <w:tc>
          <w:tcPr>
            <w:tcW w:type="dxa" w:w="1568"/>
            <w:vAlign w:val="center"/>
          </w:tcPr>
          <w:p>
            <w:r>
              <w:rPr>
                <w:sz w:val="17"/>
              </w:rPr>
              <w:t>test_attendance_monitor</w:t>
            </w:r>
          </w:p>
        </w:tc>
        <w:tc>
          <w:tcPr>
            <w:tcW w:type="dxa" w:w="1568"/>
            <w:vAlign w:val="center"/>
          </w:tcPr>
          <w:p>
            <w:r>
              <w:rPr>
                <w:sz w:val="17"/>
              </w:rPr>
              <w:t>FRANCHISE ADMIN</w:t>
            </w:r>
          </w:p>
        </w:tc>
        <w:tc>
          <w:tcPr>
            <w:tcW w:type="dxa" w:w="1568"/>
            <w:vAlign w:val="center"/>
          </w:tcPr>
          <w:p>
            <w:r>
              <w:rPr>
                <w:sz w:val="17"/>
              </w:rPr>
              <w:t>Table visible</w:t>
            </w:r>
          </w:p>
        </w:tc>
        <w:tc>
          <w:tcPr>
            <w:tcW w:type="dxa" w:w="1568"/>
            <w:shd w:val="clear" w:color="auto" w:fill="FFC7CE"/>
            <w:vAlign w:val="center"/>
          </w:tcPr>
          <w:p>
            <w:pPr>
              <w:jc w:val="center"/>
            </w:pPr>
            <w:r/>
            <w:r>
              <w:rPr>
                <w:b/>
                <w:color w:val="9C0006"/>
                <w:sz w:val="18"/>
              </w:rPr>
              <w:t>FAIL</w:t>
            </w:r>
          </w:p>
        </w:tc>
      </w:tr>
      <w:tr>
        <w:tc>
          <w:tcPr>
            <w:tcW w:type="dxa" w:w="1568"/>
            <w:vAlign w:val="center"/>
          </w:tcPr>
          <w:p>
            <w:r>
              <w:rPr>
                <w:b/>
                <w:sz w:val="17"/>
              </w:rPr>
              <w:t>TC-AM-005</w:t>
            </w:r>
          </w:p>
        </w:tc>
        <w:tc>
          <w:tcPr>
            <w:tcW w:type="dxa" w:w="1568"/>
            <w:vAlign w:val="center"/>
          </w:tcPr>
          <w:p>
            <w:r>
              <w:rPr>
                <w:sz w:val="17"/>
              </w:rPr>
              <w:t>Page does not crash on load</w:t>
            </w:r>
          </w:p>
        </w:tc>
        <w:tc>
          <w:tcPr>
            <w:tcW w:type="dxa" w:w="1568"/>
            <w:vAlign w:val="center"/>
          </w:tcPr>
          <w:p>
            <w:r>
              <w:rPr>
                <w:sz w:val="17"/>
              </w:rPr>
              <w:t>test_attendance_monitor</w:t>
            </w:r>
          </w:p>
        </w:tc>
        <w:tc>
          <w:tcPr>
            <w:tcW w:type="dxa" w:w="1568"/>
            <w:vAlign w:val="center"/>
          </w:tcPr>
          <w:p>
            <w:r>
              <w:rPr>
                <w:sz w:val="17"/>
              </w:rPr>
              <w:t>FRANCHISE ADMIN</w:t>
            </w:r>
          </w:p>
        </w:tc>
        <w:tc>
          <w:tcPr>
            <w:tcW w:type="dxa" w:w="1568"/>
            <w:vAlign w:val="center"/>
          </w:tcPr>
          <w:p>
            <w:r>
              <w:rPr>
                <w:sz w:val="17"/>
              </w:rPr>
              <w:t>No JS errors</w:t>
            </w:r>
          </w:p>
        </w:tc>
        <w:tc>
          <w:tcPr>
            <w:tcW w:type="dxa" w:w="1568"/>
            <w:shd w:val="clear" w:color="auto" w:fill="C6EFCE"/>
            <w:vAlign w:val="center"/>
          </w:tcPr>
          <w:p>
            <w:pPr>
              <w:jc w:val="center"/>
            </w:pPr>
            <w:r/>
            <w:r>
              <w:rPr>
                <w:b/>
                <w:color w:val="376223"/>
                <w:sz w:val="18"/>
              </w:rPr>
              <w:t>PASS</w:t>
            </w:r>
          </w:p>
        </w:tc>
      </w:tr>
      <w:tr>
        <w:tc>
          <w:tcPr>
            <w:tcW w:type="dxa" w:w="1568"/>
            <w:vAlign w:val="center"/>
          </w:tcPr>
          <w:p>
            <w:r>
              <w:rPr>
                <w:b/>
                <w:sz w:val="17"/>
              </w:rPr>
              <w:t>TC-AM-006</w:t>
            </w:r>
          </w:p>
        </w:tc>
        <w:tc>
          <w:tcPr>
            <w:tcW w:type="dxa" w:w="1568"/>
            <w:vAlign w:val="center"/>
          </w:tcPr>
          <w:p>
            <w:r>
              <w:rPr>
                <w:sz w:val="17"/>
              </w:rPr>
              <w:t>Row count is non-negative</w:t>
            </w:r>
          </w:p>
        </w:tc>
        <w:tc>
          <w:tcPr>
            <w:tcW w:type="dxa" w:w="1568"/>
            <w:vAlign w:val="center"/>
          </w:tcPr>
          <w:p>
            <w:r>
              <w:rPr>
                <w:sz w:val="17"/>
              </w:rPr>
              <w:t>test_attendance_monitor</w:t>
            </w:r>
          </w:p>
        </w:tc>
        <w:tc>
          <w:tcPr>
            <w:tcW w:type="dxa" w:w="1568"/>
            <w:vAlign w:val="center"/>
          </w:tcPr>
          <w:p>
            <w:r>
              <w:rPr>
                <w:sz w:val="17"/>
              </w:rPr>
              <w:t>FRANCHISE ADMIN</w:t>
            </w:r>
          </w:p>
        </w:tc>
        <w:tc>
          <w:tcPr>
            <w:tcW w:type="dxa" w:w="1568"/>
            <w:vAlign w:val="center"/>
          </w:tcPr>
          <w:p>
            <w:r>
              <w:rPr>
                <w:sz w:val="17"/>
              </w:rPr>
              <w:t>Count &gt;= 0</w:t>
            </w:r>
          </w:p>
        </w:tc>
        <w:tc>
          <w:tcPr>
            <w:tcW w:type="dxa" w:w="1568"/>
            <w:shd w:val="clear" w:color="auto" w:fill="C6EFCE"/>
            <w:vAlign w:val="center"/>
          </w:tcPr>
          <w:p>
            <w:pPr>
              <w:jc w:val="center"/>
            </w:pPr>
            <w:r/>
            <w:r>
              <w:rPr>
                <w:b/>
                <w:color w:val="376223"/>
                <w:sz w:val="18"/>
              </w:rPr>
              <w:t>PASS</w:t>
            </w:r>
          </w:p>
        </w:tc>
      </w:tr>
    </w:tbl>
    <w:p/>
    <w:p>
      <w:pPr>
        <w:pStyle w:val="Heading1"/>
      </w:pPr>
      <w:r>
        <w:t>6. Test Results by Module</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1F4E79"/>
            <w:vAlign w:val="center"/>
          </w:tcPr>
          <w:p>
            <w:pPr>
              <w:jc w:val="center"/>
            </w:pPr>
            <w:r/>
            <w:r>
              <w:rPr>
                <w:b/>
                <w:color w:val="FFFFFF"/>
                <w:sz w:val="20"/>
              </w:rPr>
              <w:t>Module</w:t>
            </w:r>
          </w:p>
        </w:tc>
        <w:tc>
          <w:tcPr>
            <w:tcW w:type="dxa" w:w="1568"/>
            <w:shd w:val="clear" w:color="auto" w:fill="1F4E79"/>
            <w:vAlign w:val="center"/>
          </w:tcPr>
          <w:p>
            <w:pPr>
              <w:jc w:val="center"/>
            </w:pPr>
            <w:r/>
            <w:r>
              <w:rPr>
                <w:b/>
                <w:color w:val="FFFFFF"/>
                <w:sz w:val="20"/>
              </w:rPr>
              <w:t>Total</w:t>
            </w:r>
          </w:p>
        </w:tc>
        <w:tc>
          <w:tcPr>
            <w:tcW w:type="dxa" w:w="1568"/>
            <w:shd w:val="clear" w:color="auto" w:fill="1F4E79"/>
            <w:vAlign w:val="center"/>
          </w:tcPr>
          <w:p>
            <w:pPr>
              <w:jc w:val="center"/>
            </w:pPr>
            <w:r/>
            <w:r>
              <w:rPr>
                <w:b/>
                <w:color w:val="FFFFFF"/>
                <w:sz w:val="20"/>
              </w:rPr>
              <w:t>Passed</w:t>
            </w:r>
          </w:p>
        </w:tc>
        <w:tc>
          <w:tcPr>
            <w:tcW w:type="dxa" w:w="1568"/>
            <w:shd w:val="clear" w:color="auto" w:fill="1F4E79"/>
            <w:vAlign w:val="center"/>
          </w:tcPr>
          <w:p>
            <w:pPr>
              <w:jc w:val="center"/>
            </w:pPr>
            <w:r/>
            <w:r>
              <w:rPr>
                <w:b/>
                <w:color w:val="FFFFFF"/>
                <w:sz w:val="20"/>
              </w:rPr>
              <w:t>Failed</w:t>
            </w:r>
          </w:p>
        </w:tc>
        <w:tc>
          <w:tcPr>
            <w:tcW w:type="dxa" w:w="1568"/>
            <w:shd w:val="clear" w:color="auto" w:fill="1F4E79"/>
            <w:vAlign w:val="center"/>
          </w:tcPr>
          <w:p>
            <w:pPr>
              <w:jc w:val="center"/>
            </w:pPr>
            <w:r/>
            <w:r>
              <w:rPr>
                <w:b/>
                <w:color w:val="FFFFFF"/>
                <w:sz w:val="20"/>
              </w:rPr>
              <w:t>Known Issues</w:t>
            </w:r>
          </w:p>
        </w:tc>
        <w:tc>
          <w:tcPr>
            <w:tcW w:type="dxa" w:w="1568"/>
            <w:shd w:val="clear" w:color="auto" w:fill="1F4E79"/>
            <w:vAlign w:val="center"/>
          </w:tcPr>
          <w:p>
            <w:pPr>
              <w:jc w:val="center"/>
            </w:pPr>
            <w:r/>
            <w:r>
              <w:rPr>
                <w:b/>
                <w:color w:val="FFFFFF"/>
                <w:sz w:val="20"/>
              </w:rPr>
              <w:t>Pass Rate</w:t>
            </w:r>
          </w:p>
        </w:tc>
      </w:tr>
      <w:tr>
        <w:tc>
          <w:tcPr>
            <w:tcW w:type="dxa" w:w="1568"/>
            <w:vAlign w:val="center"/>
          </w:tcPr>
          <w:p>
            <w:r>
              <w:rPr>
                <w:sz w:val="18"/>
              </w:rPr>
              <w:t>Authentication &amp; Login</w:t>
            </w:r>
          </w:p>
        </w:tc>
        <w:tc>
          <w:tcPr>
            <w:tcW w:type="dxa" w:w="1568"/>
            <w:vAlign w:val="center"/>
          </w:tcPr>
          <w:p>
            <w:pPr>
              <w:jc w:val="center"/>
            </w:pPr>
            <w:r>
              <w:rPr>
                <w:sz w:val="18"/>
              </w:rPr>
              <w:t>14</w:t>
            </w:r>
          </w:p>
        </w:tc>
        <w:tc>
          <w:tcPr>
            <w:tcW w:type="dxa" w:w="1568"/>
            <w:vAlign w:val="center"/>
          </w:tcPr>
          <w:p>
            <w:pPr>
              <w:jc w:val="center"/>
            </w:pPr>
            <w:r>
              <w:rPr>
                <w:sz w:val="18"/>
              </w:rPr>
              <w:t>14</w:t>
            </w:r>
          </w:p>
        </w:tc>
        <w:tc>
          <w:tcPr>
            <w:tcW w:type="dxa" w:w="1568"/>
            <w:vAlign w:val="center"/>
          </w:tcPr>
          <w:p>
            <w:pPr>
              <w:jc w:val="center"/>
            </w:pPr>
            <w:r>
              <w:rPr>
                <w:sz w:val="18"/>
              </w:rPr>
              <w:t>0</w:t>
            </w:r>
          </w:p>
        </w:tc>
        <w:tc>
          <w:tcPr>
            <w:tcW w:type="dxa" w:w="1568"/>
            <w:vAlign w:val="center"/>
          </w:tcPr>
          <w:p>
            <w:pPr>
              <w:jc w:val="center"/>
            </w:pPr>
            <w:r>
              <w:rPr>
                <w:sz w:val="18"/>
              </w:rPr>
              <w:t>0</w:t>
            </w:r>
          </w:p>
        </w:tc>
        <w:tc>
          <w:tcPr>
            <w:tcW w:type="dxa" w:w="1568"/>
            <w:vAlign w:val="center"/>
          </w:tcPr>
          <w:p>
            <w:pPr>
              <w:jc w:val="center"/>
            </w:pPr>
            <w:r>
              <w:rPr>
                <w:sz w:val="18"/>
              </w:rPr>
              <w:t>100%</w:t>
            </w:r>
          </w:p>
        </w:tc>
      </w:tr>
      <w:tr>
        <w:tc>
          <w:tcPr>
            <w:tcW w:type="dxa" w:w="1568"/>
            <w:vAlign w:val="center"/>
          </w:tcPr>
          <w:p>
            <w:r>
              <w:rPr>
                <w:sz w:val="18"/>
              </w:rPr>
              <w:t>Protected Routes</w:t>
            </w:r>
          </w:p>
        </w:tc>
        <w:tc>
          <w:tcPr>
            <w:tcW w:type="dxa" w:w="1568"/>
            <w:vAlign w:val="center"/>
          </w:tcPr>
          <w:p>
            <w:pPr>
              <w:jc w:val="center"/>
            </w:pPr>
            <w:r>
              <w:rPr>
                <w:sz w:val="18"/>
              </w:rPr>
              <w:t>11</w:t>
            </w:r>
          </w:p>
        </w:tc>
        <w:tc>
          <w:tcPr>
            <w:tcW w:type="dxa" w:w="1568"/>
            <w:vAlign w:val="center"/>
          </w:tcPr>
          <w:p>
            <w:pPr>
              <w:jc w:val="center"/>
            </w:pPr>
            <w:r>
              <w:rPr>
                <w:sz w:val="18"/>
              </w:rPr>
              <w:t>8</w:t>
            </w:r>
          </w:p>
        </w:tc>
        <w:tc>
          <w:tcPr>
            <w:tcW w:type="dxa" w:w="1568"/>
            <w:vAlign w:val="center"/>
          </w:tcPr>
          <w:p>
            <w:pPr>
              <w:jc w:val="center"/>
            </w:pPr>
            <w:r>
              <w:rPr>
                <w:sz w:val="18"/>
              </w:rPr>
              <w:t>0</w:t>
            </w:r>
          </w:p>
        </w:tc>
        <w:tc>
          <w:tcPr>
            <w:tcW w:type="dxa" w:w="1568"/>
            <w:vAlign w:val="center"/>
            <w:shd w:val="clear" w:color="auto" w:fill="FFEB9C"/>
          </w:tcPr>
          <w:p>
            <w:pPr>
              <w:jc w:val="center"/>
            </w:pPr>
            <w:r>
              <w:rPr>
                <w:sz w:val="18"/>
              </w:rPr>
              <w:t>3</w:t>
            </w:r>
          </w:p>
        </w:tc>
        <w:tc>
          <w:tcPr>
            <w:tcW w:type="dxa" w:w="1568"/>
            <w:vAlign w:val="center"/>
          </w:tcPr>
          <w:p>
            <w:pPr>
              <w:jc w:val="center"/>
            </w:pPr>
            <w:r>
              <w:rPr>
                <w:sz w:val="18"/>
              </w:rPr>
              <w:t>73%</w:t>
            </w:r>
          </w:p>
        </w:tc>
      </w:tr>
      <w:tr>
        <w:tc>
          <w:tcPr>
            <w:tcW w:type="dxa" w:w="1568"/>
            <w:vAlign w:val="center"/>
          </w:tcPr>
          <w:p>
            <w:r>
              <w:rPr>
                <w:sz w:val="18"/>
              </w:rPr>
              <w:t>Admin — Dashboard</w:t>
            </w:r>
          </w:p>
        </w:tc>
        <w:tc>
          <w:tcPr>
            <w:tcW w:type="dxa" w:w="1568"/>
            <w:vAlign w:val="center"/>
          </w:tcPr>
          <w:p>
            <w:pPr>
              <w:jc w:val="center"/>
            </w:pPr>
            <w:r>
              <w:rPr>
                <w:sz w:val="18"/>
              </w:rPr>
              <w:t>10</w:t>
            </w:r>
          </w:p>
        </w:tc>
        <w:tc>
          <w:tcPr>
            <w:tcW w:type="dxa" w:w="1568"/>
            <w:vAlign w:val="center"/>
          </w:tcPr>
          <w:p>
            <w:pPr>
              <w:jc w:val="center"/>
            </w:pPr>
            <w:r>
              <w:rPr>
                <w:sz w:val="18"/>
              </w:rPr>
              <w:t>10</w:t>
            </w:r>
          </w:p>
        </w:tc>
        <w:tc>
          <w:tcPr>
            <w:tcW w:type="dxa" w:w="1568"/>
            <w:vAlign w:val="center"/>
          </w:tcPr>
          <w:p>
            <w:pPr>
              <w:jc w:val="center"/>
            </w:pPr>
            <w:r>
              <w:rPr>
                <w:sz w:val="18"/>
              </w:rPr>
              <w:t>0</w:t>
            </w:r>
          </w:p>
        </w:tc>
        <w:tc>
          <w:tcPr>
            <w:tcW w:type="dxa" w:w="1568"/>
            <w:vAlign w:val="center"/>
          </w:tcPr>
          <w:p>
            <w:pPr>
              <w:jc w:val="center"/>
            </w:pPr>
            <w:r>
              <w:rPr>
                <w:sz w:val="18"/>
              </w:rPr>
              <w:t>0</w:t>
            </w:r>
          </w:p>
        </w:tc>
        <w:tc>
          <w:tcPr>
            <w:tcW w:type="dxa" w:w="1568"/>
            <w:vAlign w:val="center"/>
          </w:tcPr>
          <w:p>
            <w:pPr>
              <w:jc w:val="center"/>
            </w:pPr>
            <w:r>
              <w:rPr>
                <w:sz w:val="18"/>
              </w:rPr>
              <w:t>100%</w:t>
            </w:r>
          </w:p>
        </w:tc>
      </w:tr>
      <w:tr>
        <w:tc>
          <w:tcPr>
            <w:tcW w:type="dxa" w:w="1568"/>
            <w:vAlign w:val="center"/>
          </w:tcPr>
          <w:p>
            <w:r>
              <w:rPr>
                <w:sz w:val="18"/>
              </w:rPr>
              <w:t>Admin — Create User</w:t>
            </w:r>
          </w:p>
        </w:tc>
        <w:tc>
          <w:tcPr>
            <w:tcW w:type="dxa" w:w="1568"/>
            <w:vAlign w:val="center"/>
          </w:tcPr>
          <w:p>
            <w:pPr>
              <w:jc w:val="center"/>
            </w:pPr>
            <w:r>
              <w:rPr>
                <w:sz w:val="18"/>
              </w:rPr>
              <w:t>10</w:t>
            </w:r>
          </w:p>
        </w:tc>
        <w:tc>
          <w:tcPr>
            <w:tcW w:type="dxa" w:w="1568"/>
            <w:vAlign w:val="center"/>
          </w:tcPr>
          <w:p>
            <w:pPr>
              <w:jc w:val="center"/>
            </w:pPr>
            <w:r>
              <w:rPr>
                <w:sz w:val="18"/>
              </w:rPr>
              <w:t>7</w:t>
            </w:r>
          </w:p>
        </w:tc>
        <w:tc>
          <w:tcPr>
            <w:tcW w:type="dxa" w:w="1568"/>
            <w:vAlign w:val="center"/>
            <w:shd w:val="clear" w:color="auto" w:fill="FFC7CE"/>
          </w:tcPr>
          <w:p>
            <w:pPr>
              <w:jc w:val="center"/>
            </w:pPr>
            <w:r>
              <w:rPr>
                <w:sz w:val="18"/>
              </w:rPr>
              <w:t>3</w:t>
            </w:r>
          </w:p>
        </w:tc>
        <w:tc>
          <w:tcPr>
            <w:tcW w:type="dxa" w:w="1568"/>
            <w:vAlign w:val="center"/>
          </w:tcPr>
          <w:p>
            <w:pPr>
              <w:jc w:val="center"/>
            </w:pPr>
            <w:r>
              <w:rPr>
                <w:sz w:val="18"/>
              </w:rPr>
              <w:t>0</w:t>
            </w:r>
          </w:p>
        </w:tc>
        <w:tc>
          <w:tcPr>
            <w:tcW w:type="dxa" w:w="1568"/>
            <w:vAlign w:val="center"/>
          </w:tcPr>
          <w:p>
            <w:pPr>
              <w:jc w:val="center"/>
            </w:pPr>
            <w:r>
              <w:rPr>
                <w:sz w:val="18"/>
              </w:rPr>
              <w:t>70%</w:t>
            </w:r>
          </w:p>
        </w:tc>
      </w:tr>
      <w:tr>
        <w:tc>
          <w:tcPr>
            <w:tcW w:type="dxa" w:w="1568"/>
            <w:vAlign w:val="center"/>
          </w:tcPr>
          <w:p>
            <w:r>
              <w:rPr>
                <w:sz w:val="18"/>
              </w:rPr>
              <w:t>Admin — Fee Management</w:t>
            </w:r>
          </w:p>
        </w:tc>
        <w:tc>
          <w:tcPr>
            <w:tcW w:type="dxa" w:w="1568"/>
            <w:vAlign w:val="center"/>
          </w:tcPr>
          <w:p>
            <w:pPr>
              <w:jc w:val="center"/>
            </w:pPr>
            <w:r>
              <w:rPr>
                <w:sz w:val="18"/>
              </w:rPr>
              <w:t>8</w:t>
            </w:r>
          </w:p>
        </w:tc>
        <w:tc>
          <w:tcPr>
            <w:tcW w:type="dxa" w:w="1568"/>
            <w:vAlign w:val="center"/>
          </w:tcPr>
          <w:p>
            <w:pPr>
              <w:jc w:val="center"/>
            </w:pPr>
            <w:r>
              <w:rPr>
                <w:sz w:val="18"/>
              </w:rPr>
              <w:t>7</w:t>
            </w:r>
          </w:p>
        </w:tc>
        <w:tc>
          <w:tcPr>
            <w:tcW w:type="dxa" w:w="1568"/>
            <w:vAlign w:val="center"/>
            <w:shd w:val="clear" w:color="auto" w:fill="FFC7CE"/>
          </w:tcPr>
          <w:p>
            <w:pPr>
              <w:jc w:val="center"/>
            </w:pPr>
            <w:r>
              <w:rPr>
                <w:sz w:val="18"/>
              </w:rPr>
              <w:t>1</w:t>
            </w:r>
          </w:p>
        </w:tc>
        <w:tc>
          <w:tcPr>
            <w:tcW w:type="dxa" w:w="1568"/>
            <w:vAlign w:val="center"/>
          </w:tcPr>
          <w:p>
            <w:pPr>
              <w:jc w:val="center"/>
            </w:pPr>
            <w:r>
              <w:rPr>
                <w:sz w:val="18"/>
              </w:rPr>
              <w:t>0</w:t>
            </w:r>
          </w:p>
        </w:tc>
        <w:tc>
          <w:tcPr>
            <w:tcW w:type="dxa" w:w="1568"/>
            <w:vAlign w:val="center"/>
          </w:tcPr>
          <w:p>
            <w:pPr>
              <w:jc w:val="center"/>
            </w:pPr>
            <w:r>
              <w:rPr>
                <w:sz w:val="18"/>
              </w:rPr>
              <w:t>88%</w:t>
            </w:r>
          </w:p>
        </w:tc>
      </w:tr>
      <w:tr>
        <w:tc>
          <w:tcPr>
            <w:tcW w:type="dxa" w:w="1568"/>
            <w:vAlign w:val="center"/>
          </w:tcPr>
          <w:p>
            <w:r>
              <w:rPr>
                <w:sz w:val="18"/>
              </w:rPr>
              <w:t>Admin — Manage Users</w:t>
            </w:r>
          </w:p>
        </w:tc>
        <w:tc>
          <w:tcPr>
            <w:tcW w:type="dxa" w:w="1568"/>
            <w:vAlign w:val="center"/>
          </w:tcPr>
          <w:p>
            <w:pPr>
              <w:jc w:val="center"/>
            </w:pPr>
            <w:r>
              <w:rPr>
                <w:sz w:val="18"/>
              </w:rPr>
              <w:t>9</w:t>
            </w:r>
          </w:p>
        </w:tc>
        <w:tc>
          <w:tcPr>
            <w:tcW w:type="dxa" w:w="1568"/>
            <w:vAlign w:val="center"/>
          </w:tcPr>
          <w:p>
            <w:pPr>
              <w:jc w:val="center"/>
            </w:pPr>
            <w:r>
              <w:rPr>
                <w:sz w:val="18"/>
              </w:rPr>
              <w:t>9</w:t>
            </w:r>
          </w:p>
        </w:tc>
        <w:tc>
          <w:tcPr>
            <w:tcW w:type="dxa" w:w="1568"/>
            <w:vAlign w:val="center"/>
          </w:tcPr>
          <w:p>
            <w:pPr>
              <w:jc w:val="center"/>
            </w:pPr>
            <w:r>
              <w:rPr>
                <w:sz w:val="18"/>
              </w:rPr>
              <w:t>0</w:t>
            </w:r>
          </w:p>
        </w:tc>
        <w:tc>
          <w:tcPr>
            <w:tcW w:type="dxa" w:w="1568"/>
            <w:vAlign w:val="center"/>
          </w:tcPr>
          <w:p>
            <w:pPr>
              <w:jc w:val="center"/>
            </w:pPr>
            <w:r>
              <w:rPr>
                <w:sz w:val="18"/>
              </w:rPr>
              <w:t>0</w:t>
            </w:r>
          </w:p>
        </w:tc>
        <w:tc>
          <w:tcPr>
            <w:tcW w:type="dxa" w:w="1568"/>
            <w:vAlign w:val="center"/>
          </w:tcPr>
          <w:p>
            <w:pPr>
              <w:jc w:val="center"/>
            </w:pPr>
            <w:r>
              <w:rPr>
                <w:sz w:val="18"/>
              </w:rPr>
              <w:t>100%</w:t>
            </w:r>
          </w:p>
        </w:tc>
      </w:tr>
      <w:tr>
        <w:tc>
          <w:tcPr>
            <w:tcW w:type="dxa" w:w="1568"/>
            <w:vAlign w:val="center"/>
          </w:tcPr>
          <w:p>
            <w:r>
              <w:rPr>
                <w:sz w:val="18"/>
              </w:rPr>
              <w:t>Mentor — Dashboard</w:t>
            </w:r>
          </w:p>
        </w:tc>
        <w:tc>
          <w:tcPr>
            <w:tcW w:type="dxa" w:w="1568"/>
            <w:vAlign w:val="center"/>
          </w:tcPr>
          <w:p>
            <w:pPr>
              <w:jc w:val="center"/>
            </w:pPr>
            <w:r>
              <w:rPr>
                <w:sz w:val="18"/>
              </w:rPr>
              <w:t>10</w:t>
            </w:r>
          </w:p>
        </w:tc>
        <w:tc>
          <w:tcPr>
            <w:tcW w:type="dxa" w:w="1568"/>
            <w:vAlign w:val="center"/>
          </w:tcPr>
          <w:p>
            <w:pPr>
              <w:jc w:val="center"/>
            </w:pPr>
            <w:r>
              <w:rPr>
                <w:sz w:val="18"/>
              </w:rPr>
              <w:t>9</w:t>
            </w:r>
          </w:p>
        </w:tc>
        <w:tc>
          <w:tcPr>
            <w:tcW w:type="dxa" w:w="1568"/>
            <w:vAlign w:val="center"/>
          </w:tcPr>
          <w:p>
            <w:pPr>
              <w:jc w:val="center"/>
            </w:pPr>
            <w:r>
              <w:rPr>
                <w:sz w:val="18"/>
              </w:rPr>
              <w:t>0</w:t>
            </w:r>
          </w:p>
        </w:tc>
        <w:tc>
          <w:tcPr>
            <w:tcW w:type="dxa" w:w="1568"/>
            <w:vAlign w:val="center"/>
            <w:shd w:val="clear" w:color="auto" w:fill="FFEB9C"/>
          </w:tcPr>
          <w:p>
            <w:pPr>
              <w:jc w:val="center"/>
            </w:pPr>
            <w:r>
              <w:rPr>
                <w:sz w:val="18"/>
              </w:rPr>
              <w:t>1</w:t>
            </w:r>
          </w:p>
        </w:tc>
        <w:tc>
          <w:tcPr>
            <w:tcW w:type="dxa" w:w="1568"/>
            <w:vAlign w:val="center"/>
          </w:tcPr>
          <w:p>
            <w:pPr>
              <w:jc w:val="center"/>
            </w:pPr>
            <w:r>
              <w:rPr>
                <w:sz w:val="18"/>
              </w:rPr>
              <w:t>90%</w:t>
            </w:r>
          </w:p>
        </w:tc>
      </w:tr>
      <w:tr>
        <w:tc>
          <w:tcPr>
            <w:tcW w:type="dxa" w:w="1568"/>
            <w:vAlign w:val="center"/>
          </w:tcPr>
          <w:p>
            <w:r>
              <w:rPr>
                <w:sz w:val="18"/>
              </w:rPr>
              <w:t>Mentor — Attendance</w:t>
            </w:r>
          </w:p>
        </w:tc>
        <w:tc>
          <w:tcPr>
            <w:tcW w:type="dxa" w:w="1568"/>
            <w:vAlign w:val="center"/>
          </w:tcPr>
          <w:p>
            <w:pPr>
              <w:jc w:val="center"/>
            </w:pPr>
            <w:r>
              <w:rPr>
                <w:sz w:val="18"/>
              </w:rPr>
              <w:t>8</w:t>
            </w:r>
          </w:p>
        </w:tc>
        <w:tc>
          <w:tcPr>
            <w:tcW w:type="dxa" w:w="1568"/>
            <w:vAlign w:val="center"/>
          </w:tcPr>
          <w:p>
            <w:pPr>
              <w:jc w:val="center"/>
            </w:pPr>
            <w:r>
              <w:rPr>
                <w:sz w:val="18"/>
              </w:rPr>
              <w:t>8</w:t>
            </w:r>
          </w:p>
        </w:tc>
        <w:tc>
          <w:tcPr>
            <w:tcW w:type="dxa" w:w="1568"/>
            <w:vAlign w:val="center"/>
          </w:tcPr>
          <w:p>
            <w:pPr>
              <w:jc w:val="center"/>
            </w:pPr>
            <w:r>
              <w:rPr>
                <w:sz w:val="18"/>
              </w:rPr>
              <w:t>0</w:t>
            </w:r>
          </w:p>
        </w:tc>
        <w:tc>
          <w:tcPr>
            <w:tcW w:type="dxa" w:w="1568"/>
            <w:vAlign w:val="center"/>
          </w:tcPr>
          <w:p>
            <w:pPr>
              <w:jc w:val="center"/>
            </w:pPr>
            <w:r>
              <w:rPr>
                <w:sz w:val="18"/>
              </w:rPr>
              <w:t>0</w:t>
            </w:r>
          </w:p>
        </w:tc>
        <w:tc>
          <w:tcPr>
            <w:tcW w:type="dxa" w:w="1568"/>
            <w:vAlign w:val="center"/>
          </w:tcPr>
          <w:p>
            <w:pPr>
              <w:jc w:val="center"/>
            </w:pPr>
            <w:r>
              <w:rPr>
                <w:sz w:val="18"/>
              </w:rPr>
              <w:t>100%</w:t>
            </w:r>
          </w:p>
        </w:tc>
      </w:tr>
      <w:tr>
        <w:tc>
          <w:tcPr>
            <w:tcW w:type="dxa" w:w="1568"/>
            <w:vAlign w:val="center"/>
          </w:tcPr>
          <w:p>
            <w:r>
              <w:rPr>
                <w:sz w:val="18"/>
              </w:rPr>
              <w:t>Mentor — Upload Activity</w:t>
            </w:r>
          </w:p>
        </w:tc>
        <w:tc>
          <w:tcPr>
            <w:tcW w:type="dxa" w:w="1568"/>
            <w:vAlign w:val="center"/>
          </w:tcPr>
          <w:p>
            <w:pPr>
              <w:jc w:val="center"/>
            </w:pPr>
            <w:r>
              <w:rPr>
                <w:sz w:val="18"/>
              </w:rPr>
              <w:t>10</w:t>
            </w:r>
          </w:p>
        </w:tc>
        <w:tc>
          <w:tcPr>
            <w:tcW w:type="dxa" w:w="1568"/>
            <w:vAlign w:val="center"/>
          </w:tcPr>
          <w:p>
            <w:pPr>
              <w:jc w:val="center"/>
            </w:pPr>
            <w:r>
              <w:rPr>
                <w:sz w:val="18"/>
              </w:rPr>
              <w:t>7</w:t>
            </w:r>
          </w:p>
        </w:tc>
        <w:tc>
          <w:tcPr>
            <w:tcW w:type="dxa" w:w="1568"/>
            <w:vAlign w:val="center"/>
            <w:shd w:val="clear" w:color="auto" w:fill="FFC7CE"/>
          </w:tcPr>
          <w:p>
            <w:pPr>
              <w:jc w:val="center"/>
            </w:pPr>
            <w:r>
              <w:rPr>
                <w:sz w:val="18"/>
              </w:rPr>
              <w:t>3</w:t>
            </w:r>
          </w:p>
        </w:tc>
        <w:tc>
          <w:tcPr>
            <w:tcW w:type="dxa" w:w="1568"/>
            <w:vAlign w:val="center"/>
          </w:tcPr>
          <w:p>
            <w:pPr>
              <w:jc w:val="center"/>
            </w:pPr>
            <w:r>
              <w:rPr>
                <w:sz w:val="18"/>
              </w:rPr>
              <w:t>0</w:t>
            </w:r>
          </w:p>
        </w:tc>
        <w:tc>
          <w:tcPr>
            <w:tcW w:type="dxa" w:w="1568"/>
            <w:vAlign w:val="center"/>
          </w:tcPr>
          <w:p>
            <w:pPr>
              <w:jc w:val="center"/>
            </w:pPr>
            <w:r>
              <w:rPr>
                <w:sz w:val="18"/>
              </w:rPr>
              <w:t>70%</w:t>
            </w:r>
          </w:p>
        </w:tc>
      </w:tr>
      <w:tr>
        <w:tc>
          <w:tcPr>
            <w:tcW w:type="dxa" w:w="1568"/>
            <w:vAlign w:val="center"/>
          </w:tcPr>
          <w:p>
            <w:r>
              <w:rPr>
                <w:sz w:val="18"/>
              </w:rPr>
              <w:t>Mentor — Homework</w:t>
            </w:r>
          </w:p>
        </w:tc>
        <w:tc>
          <w:tcPr>
            <w:tcW w:type="dxa" w:w="1568"/>
            <w:vAlign w:val="center"/>
          </w:tcPr>
          <w:p>
            <w:pPr>
              <w:jc w:val="center"/>
            </w:pPr>
            <w:r>
              <w:rPr>
                <w:sz w:val="18"/>
              </w:rPr>
              <w:t>9</w:t>
            </w:r>
          </w:p>
        </w:tc>
        <w:tc>
          <w:tcPr>
            <w:tcW w:type="dxa" w:w="1568"/>
            <w:vAlign w:val="center"/>
          </w:tcPr>
          <w:p>
            <w:pPr>
              <w:jc w:val="center"/>
            </w:pPr>
            <w:r>
              <w:rPr>
                <w:sz w:val="18"/>
              </w:rPr>
              <w:t>7</w:t>
            </w:r>
          </w:p>
        </w:tc>
        <w:tc>
          <w:tcPr>
            <w:tcW w:type="dxa" w:w="1568"/>
            <w:vAlign w:val="center"/>
            <w:shd w:val="clear" w:color="auto" w:fill="FFC7CE"/>
          </w:tcPr>
          <w:p>
            <w:pPr>
              <w:jc w:val="center"/>
            </w:pPr>
            <w:r>
              <w:rPr>
                <w:sz w:val="18"/>
              </w:rPr>
              <w:t>2</w:t>
            </w:r>
          </w:p>
        </w:tc>
        <w:tc>
          <w:tcPr>
            <w:tcW w:type="dxa" w:w="1568"/>
            <w:vAlign w:val="center"/>
          </w:tcPr>
          <w:p>
            <w:pPr>
              <w:jc w:val="center"/>
            </w:pPr>
            <w:r>
              <w:rPr>
                <w:sz w:val="18"/>
              </w:rPr>
              <w:t>0</w:t>
            </w:r>
          </w:p>
        </w:tc>
        <w:tc>
          <w:tcPr>
            <w:tcW w:type="dxa" w:w="1568"/>
            <w:vAlign w:val="center"/>
          </w:tcPr>
          <w:p>
            <w:pPr>
              <w:jc w:val="center"/>
            </w:pPr>
            <w:r>
              <w:rPr>
                <w:sz w:val="18"/>
              </w:rPr>
              <w:t>78%</w:t>
            </w:r>
          </w:p>
        </w:tc>
      </w:tr>
      <w:tr>
        <w:tc>
          <w:tcPr>
            <w:tcW w:type="dxa" w:w="1568"/>
            <w:vAlign w:val="center"/>
          </w:tcPr>
          <w:p>
            <w:r>
              <w:rPr>
                <w:sz w:val="18"/>
              </w:rPr>
              <w:t>Student — Dashboard</w:t>
            </w:r>
          </w:p>
        </w:tc>
        <w:tc>
          <w:tcPr>
            <w:tcW w:type="dxa" w:w="1568"/>
            <w:vAlign w:val="center"/>
          </w:tcPr>
          <w:p>
            <w:pPr>
              <w:jc w:val="center"/>
            </w:pPr>
            <w:r>
              <w:rPr>
                <w:sz w:val="18"/>
              </w:rPr>
              <w:t>10</w:t>
            </w:r>
          </w:p>
        </w:tc>
        <w:tc>
          <w:tcPr>
            <w:tcW w:type="dxa" w:w="1568"/>
            <w:vAlign w:val="center"/>
          </w:tcPr>
          <w:p>
            <w:pPr>
              <w:jc w:val="center"/>
            </w:pPr>
            <w:r>
              <w:rPr>
                <w:sz w:val="18"/>
              </w:rPr>
              <w:t>6</w:t>
            </w:r>
          </w:p>
        </w:tc>
        <w:tc>
          <w:tcPr>
            <w:tcW w:type="dxa" w:w="1568"/>
            <w:vAlign w:val="center"/>
            <w:shd w:val="clear" w:color="auto" w:fill="FFC7CE"/>
          </w:tcPr>
          <w:p>
            <w:pPr>
              <w:jc w:val="center"/>
            </w:pPr>
            <w:r>
              <w:rPr>
                <w:sz w:val="18"/>
              </w:rPr>
              <w:t>3</w:t>
            </w:r>
          </w:p>
        </w:tc>
        <w:tc>
          <w:tcPr>
            <w:tcW w:type="dxa" w:w="1568"/>
            <w:vAlign w:val="center"/>
            <w:shd w:val="clear" w:color="auto" w:fill="FFEB9C"/>
          </w:tcPr>
          <w:p>
            <w:pPr>
              <w:jc w:val="center"/>
            </w:pPr>
            <w:r>
              <w:rPr>
                <w:sz w:val="18"/>
              </w:rPr>
              <w:t>1</w:t>
            </w:r>
          </w:p>
        </w:tc>
        <w:tc>
          <w:tcPr>
            <w:tcW w:type="dxa" w:w="1568"/>
            <w:vAlign w:val="center"/>
          </w:tcPr>
          <w:p>
            <w:pPr>
              <w:jc w:val="center"/>
            </w:pPr>
            <w:r>
              <w:rPr>
                <w:sz w:val="18"/>
              </w:rPr>
              <w:t>60%</w:t>
            </w:r>
          </w:p>
        </w:tc>
      </w:tr>
      <w:tr>
        <w:tc>
          <w:tcPr>
            <w:tcW w:type="dxa" w:w="1568"/>
            <w:vAlign w:val="center"/>
          </w:tcPr>
          <w:p>
            <w:r>
              <w:rPr>
                <w:sz w:val="18"/>
              </w:rPr>
              <w:t>Student — Submit Homework</w:t>
            </w:r>
          </w:p>
        </w:tc>
        <w:tc>
          <w:tcPr>
            <w:tcW w:type="dxa" w:w="1568"/>
            <w:vAlign w:val="center"/>
          </w:tcPr>
          <w:p>
            <w:pPr>
              <w:jc w:val="center"/>
            </w:pPr>
            <w:r>
              <w:rPr>
                <w:sz w:val="18"/>
              </w:rPr>
              <w:t>7</w:t>
            </w:r>
          </w:p>
        </w:tc>
        <w:tc>
          <w:tcPr>
            <w:tcW w:type="dxa" w:w="1568"/>
            <w:vAlign w:val="center"/>
          </w:tcPr>
          <w:p>
            <w:pPr>
              <w:jc w:val="center"/>
            </w:pPr>
            <w:r>
              <w:rPr>
                <w:sz w:val="18"/>
              </w:rPr>
              <w:t>7</w:t>
            </w:r>
          </w:p>
        </w:tc>
        <w:tc>
          <w:tcPr>
            <w:tcW w:type="dxa" w:w="1568"/>
            <w:vAlign w:val="center"/>
          </w:tcPr>
          <w:p>
            <w:pPr>
              <w:jc w:val="center"/>
            </w:pPr>
            <w:r>
              <w:rPr>
                <w:sz w:val="18"/>
              </w:rPr>
              <w:t>0</w:t>
            </w:r>
          </w:p>
        </w:tc>
        <w:tc>
          <w:tcPr>
            <w:tcW w:type="dxa" w:w="1568"/>
            <w:vAlign w:val="center"/>
          </w:tcPr>
          <w:p>
            <w:pPr>
              <w:jc w:val="center"/>
            </w:pPr>
            <w:r>
              <w:rPr>
                <w:sz w:val="18"/>
              </w:rPr>
              <w:t>0</w:t>
            </w:r>
          </w:p>
        </w:tc>
        <w:tc>
          <w:tcPr>
            <w:tcW w:type="dxa" w:w="1568"/>
            <w:vAlign w:val="center"/>
          </w:tcPr>
          <w:p>
            <w:pPr>
              <w:jc w:val="center"/>
            </w:pPr>
            <w:r>
              <w:rPr>
                <w:sz w:val="18"/>
              </w:rPr>
              <w:t>100%</w:t>
            </w:r>
          </w:p>
        </w:tc>
      </w:tr>
      <w:tr>
        <w:tc>
          <w:tcPr>
            <w:tcW w:type="dxa" w:w="1568"/>
            <w:vAlign w:val="center"/>
          </w:tcPr>
          <w:p>
            <w:r>
              <w:rPr>
                <w:sz w:val="18"/>
              </w:rPr>
              <w:t>Student — Upload Activity</w:t>
            </w:r>
          </w:p>
        </w:tc>
        <w:tc>
          <w:tcPr>
            <w:tcW w:type="dxa" w:w="1568"/>
            <w:vAlign w:val="center"/>
          </w:tcPr>
          <w:p>
            <w:pPr>
              <w:jc w:val="center"/>
            </w:pPr>
            <w:r>
              <w:rPr>
                <w:sz w:val="18"/>
              </w:rPr>
              <w:t>7</w:t>
            </w:r>
          </w:p>
        </w:tc>
        <w:tc>
          <w:tcPr>
            <w:tcW w:type="dxa" w:w="1568"/>
            <w:vAlign w:val="center"/>
          </w:tcPr>
          <w:p>
            <w:pPr>
              <w:jc w:val="center"/>
            </w:pPr>
            <w:r>
              <w:rPr>
                <w:sz w:val="18"/>
              </w:rPr>
              <w:t>4</w:t>
            </w:r>
          </w:p>
        </w:tc>
        <w:tc>
          <w:tcPr>
            <w:tcW w:type="dxa" w:w="1568"/>
            <w:vAlign w:val="center"/>
            <w:shd w:val="clear" w:color="auto" w:fill="FFC7CE"/>
          </w:tcPr>
          <w:p>
            <w:pPr>
              <w:jc w:val="center"/>
            </w:pPr>
            <w:r>
              <w:rPr>
                <w:sz w:val="18"/>
              </w:rPr>
              <w:t>3</w:t>
            </w:r>
          </w:p>
        </w:tc>
        <w:tc>
          <w:tcPr>
            <w:tcW w:type="dxa" w:w="1568"/>
            <w:vAlign w:val="center"/>
          </w:tcPr>
          <w:p>
            <w:pPr>
              <w:jc w:val="center"/>
            </w:pPr>
            <w:r>
              <w:rPr>
                <w:sz w:val="18"/>
              </w:rPr>
              <w:t>0</w:t>
            </w:r>
          </w:p>
        </w:tc>
        <w:tc>
          <w:tcPr>
            <w:tcW w:type="dxa" w:w="1568"/>
            <w:vAlign w:val="center"/>
          </w:tcPr>
          <w:p>
            <w:pPr>
              <w:jc w:val="center"/>
            </w:pPr>
            <w:r>
              <w:rPr>
                <w:sz w:val="18"/>
              </w:rPr>
              <w:t>57%</w:t>
            </w:r>
          </w:p>
        </w:tc>
      </w:tr>
      <w:tr>
        <w:tc>
          <w:tcPr>
            <w:tcW w:type="dxa" w:w="1568"/>
            <w:vAlign w:val="center"/>
          </w:tcPr>
          <w:p>
            <w:r>
              <w:rPr>
                <w:sz w:val="18"/>
              </w:rPr>
              <w:t>Parent — Dashboard</w:t>
            </w:r>
          </w:p>
        </w:tc>
        <w:tc>
          <w:tcPr>
            <w:tcW w:type="dxa" w:w="1568"/>
            <w:vAlign w:val="center"/>
          </w:tcPr>
          <w:p>
            <w:pPr>
              <w:jc w:val="center"/>
            </w:pPr>
            <w:r>
              <w:rPr>
                <w:sz w:val="18"/>
              </w:rPr>
              <w:t>10</w:t>
            </w:r>
          </w:p>
        </w:tc>
        <w:tc>
          <w:tcPr>
            <w:tcW w:type="dxa" w:w="1568"/>
            <w:vAlign w:val="center"/>
          </w:tcPr>
          <w:p>
            <w:pPr>
              <w:jc w:val="center"/>
            </w:pPr>
            <w:r>
              <w:rPr>
                <w:sz w:val="18"/>
              </w:rPr>
              <w:t>7</w:t>
            </w:r>
          </w:p>
        </w:tc>
        <w:tc>
          <w:tcPr>
            <w:tcW w:type="dxa" w:w="1568"/>
            <w:vAlign w:val="center"/>
            <w:shd w:val="clear" w:color="auto" w:fill="FFC7CE"/>
          </w:tcPr>
          <w:p>
            <w:pPr>
              <w:jc w:val="center"/>
            </w:pPr>
            <w:r>
              <w:rPr>
                <w:sz w:val="18"/>
              </w:rPr>
              <w:t>2</w:t>
            </w:r>
          </w:p>
        </w:tc>
        <w:tc>
          <w:tcPr>
            <w:tcW w:type="dxa" w:w="1568"/>
            <w:vAlign w:val="center"/>
            <w:shd w:val="clear" w:color="auto" w:fill="FFEB9C"/>
          </w:tcPr>
          <w:p>
            <w:pPr>
              <w:jc w:val="center"/>
            </w:pPr>
            <w:r>
              <w:rPr>
                <w:sz w:val="18"/>
              </w:rPr>
              <w:t>1</w:t>
            </w:r>
          </w:p>
        </w:tc>
        <w:tc>
          <w:tcPr>
            <w:tcW w:type="dxa" w:w="1568"/>
            <w:vAlign w:val="center"/>
          </w:tcPr>
          <w:p>
            <w:pPr>
              <w:jc w:val="center"/>
            </w:pPr>
            <w:r>
              <w:rPr>
                <w:sz w:val="18"/>
              </w:rPr>
              <w:t>70%</w:t>
            </w:r>
          </w:p>
        </w:tc>
      </w:tr>
      <w:tr>
        <w:tc>
          <w:tcPr>
            <w:tcW w:type="dxa" w:w="1568"/>
            <w:vAlign w:val="center"/>
          </w:tcPr>
          <w:p>
            <w:r>
              <w:rPr>
                <w:sz w:val="18"/>
              </w:rPr>
              <w:t>Parent — Attendance Report</w:t>
            </w:r>
          </w:p>
        </w:tc>
        <w:tc>
          <w:tcPr>
            <w:tcW w:type="dxa" w:w="1568"/>
            <w:vAlign w:val="center"/>
          </w:tcPr>
          <w:p>
            <w:pPr>
              <w:jc w:val="center"/>
            </w:pPr>
            <w:r>
              <w:rPr>
                <w:sz w:val="18"/>
              </w:rPr>
              <w:t>5</w:t>
            </w:r>
          </w:p>
        </w:tc>
        <w:tc>
          <w:tcPr>
            <w:tcW w:type="dxa" w:w="1568"/>
            <w:vAlign w:val="center"/>
          </w:tcPr>
          <w:p>
            <w:pPr>
              <w:jc w:val="center"/>
            </w:pPr>
            <w:r>
              <w:rPr>
                <w:sz w:val="18"/>
              </w:rPr>
              <w:t>5</w:t>
            </w:r>
          </w:p>
        </w:tc>
        <w:tc>
          <w:tcPr>
            <w:tcW w:type="dxa" w:w="1568"/>
            <w:vAlign w:val="center"/>
          </w:tcPr>
          <w:p>
            <w:pPr>
              <w:jc w:val="center"/>
            </w:pPr>
            <w:r>
              <w:rPr>
                <w:sz w:val="18"/>
              </w:rPr>
              <w:t>0</w:t>
            </w:r>
          </w:p>
        </w:tc>
        <w:tc>
          <w:tcPr>
            <w:tcW w:type="dxa" w:w="1568"/>
            <w:vAlign w:val="center"/>
          </w:tcPr>
          <w:p>
            <w:pPr>
              <w:jc w:val="center"/>
            </w:pPr>
            <w:r>
              <w:rPr>
                <w:sz w:val="18"/>
              </w:rPr>
              <w:t>0</w:t>
            </w:r>
          </w:p>
        </w:tc>
        <w:tc>
          <w:tcPr>
            <w:tcW w:type="dxa" w:w="1568"/>
            <w:vAlign w:val="center"/>
          </w:tcPr>
          <w:p>
            <w:pPr>
              <w:jc w:val="center"/>
            </w:pPr>
            <w:r>
              <w:rPr>
                <w:sz w:val="18"/>
              </w:rPr>
              <w:t>100%</w:t>
            </w:r>
          </w:p>
        </w:tc>
      </w:tr>
      <w:tr>
        <w:tc>
          <w:tcPr>
            <w:tcW w:type="dxa" w:w="1568"/>
            <w:vAlign w:val="center"/>
          </w:tcPr>
          <w:p>
            <w:r>
              <w:rPr>
                <w:sz w:val="18"/>
              </w:rPr>
              <w:t>Parent — Fee Status</w:t>
            </w:r>
          </w:p>
        </w:tc>
        <w:tc>
          <w:tcPr>
            <w:tcW w:type="dxa" w:w="1568"/>
            <w:vAlign w:val="center"/>
          </w:tcPr>
          <w:p>
            <w:pPr>
              <w:jc w:val="center"/>
            </w:pPr>
            <w:r>
              <w:rPr>
                <w:sz w:val="18"/>
              </w:rPr>
              <w:t>6</w:t>
            </w:r>
          </w:p>
        </w:tc>
        <w:tc>
          <w:tcPr>
            <w:tcW w:type="dxa" w:w="1568"/>
            <w:vAlign w:val="center"/>
          </w:tcPr>
          <w:p>
            <w:pPr>
              <w:jc w:val="center"/>
            </w:pPr>
            <w:r>
              <w:rPr>
                <w:sz w:val="18"/>
              </w:rPr>
              <w:t>6</w:t>
            </w:r>
          </w:p>
        </w:tc>
        <w:tc>
          <w:tcPr>
            <w:tcW w:type="dxa" w:w="1568"/>
            <w:vAlign w:val="center"/>
          </w:tcPr>
          <w:p>
            <w:pPr>
              <w:jc w:val="center"/>
            </w:pPr>
            <w:r>
              <w:rPr>
                <w:sz w:val="18"/>
              </w:rPr>
              <w:t>0</w:t>
            </w:r>
          </w:p>
        </w:tc>
        <w:tc>
          <w:tcPr>
            <w:tcW w:type="dxa" w:w="1568"/>
            <w:vAlign w:val="center"/>
          </w:tcPr>
          <w:p>
            <w:pPr>
              <w:jc w:val="center"/>
            </w:pPr>
            <w:r>
              <w:rPr>
                <w:sz w:val="18"/>
              </w:rPr>
              <w:t>0</w:t>
            </w:r>
          </w:p>
        </w:tc>
        <w:tc>
          <w:tcPr>
            <w:tcW w:type="dxa" w:w="1568"/>
            <w:vAlign w:val="center"/>
          </w:tcPr>
          <w:p>
            <w:pPr>
              <w:jc w:val="center"/>
            </w:pPr>
            <w:r>
              <w:rPr>
                <w:sz w:val="18"/>
              </w:rPr>
              <w:t>100%</w:t>
            </w:r>
          </w:p>
        </w:tc>
      </w:tr>
      <w:tr>
        <w:tc>
          <w:tcPr>
            <w:tcW w:type="dxa" w:w="1568"/>
            <w:vAlign w:val="center"/>
          </w:tcPr>
          <w:p>
            <w:r>
              <w:rPr>
                <w:sz w:val="18"/>
              </w:rPr>
              <w:t>Franchise — Dashboard</w:t>
            </w:r>
          </w:p>
        </w:tc>
        <w:tc>
          <w:tcPr>
            <w:tcW w:type="dxa" w:w="1568"/>
            <w:vAlign w:val="center"/>
          </w:tcPr>
          <w:p>
            <w:pPr>
              <w:jc w:val="center"/>
            </w:pPr>
            <w:r>
              <w:rPr>
                <w:sz w:val="18"/>
              </w:rPr>
              <w:t>10</w:t>
            </w:r>
          </w:p>
        </w:tc>
        <w:tc>
          <w:tcPr>
            <w:tcW w:type="dxa" w:w="1568"/>
            <w:vAlign w:val="center"/>
          </w:tcPr>
          <w:p>
            <w:pPr>
              <w:jc w:val="center"/>
            </w:pPr>
            <w:r>
              <w:rPr>
                <w:sz w:val="18"/>
              </w:rPr>
              <w:t>9</w:t>
            </w:r>
          </w:p>
        </w:tc>
        <w:tc>
          <w:tcPr>
            <w:tcW w:type="dxa" w:w="1568"/>
            <w:vAlign w:val="center"/>
          </w:tcPr>
          <w:p>
            <w:pPr>
              <w:jc w:val="center"/>
            </w:pPr>
            <w:r>
              <w:rPr>
                <w:sz w:val="18"/>
              </w:rPr>
              <w:t>0</w:t>
            </w:r>
          </w:p>
        </w:tc>
        <w:tc>
          <w:tcPr>
            <w:tcW w:type="dxa" w:w="1568"/>
            <w:vAlign w:val="center"/>
            <w:shd w:val="clear" w:color="auto" w:fill="FFEB9C"/>
          </w:tcPr>
          <w:p>
            <w:pPr>
              <w:jc w:val="center"/>
            </w:pPr>
            <w:r>
              <w:rPr>
                <w:sz w:val="18"/>
              </w:rPr>
              <w:t>1</w:t>
            </w:r>
          </w:p>
        </w:tc>
        <w:tc>
          <w:tcPr>
            <w:tcW w:type="dxa" w:w="1568"/>
            <w:vAlign w:val="center"/>
          </w:tcPr>
          <w:p>
            <w:pPr>
              <w:jc w:val="center"/>
            </w:pPr>
            <w:r>
              <w:rPr>
                <w:sz w:val="18"/>
              </w:rPr>
              <w:t>90%</w:t>
            </w:r>
          </w:p>
        </w:tc>
      </w:tr>
      <w:tr>
        <w:tc>
          <w:tcPr>
            <w:tcW w:type="dxa" w:w="1568"/>
            <w:vAlign w:val="center"/>
          </w:tcPr>
          <w:p>
            <w:r>
              <w:rPr>
                <w:sz w:val="18"/>
              </w:rPr>
              <w:t>Franchise — Attendance Mon.</w:t>
            </w:r>
          </w:p>
        </w:tc>
        <w:tc>
          <w:tcPr>
            <w:tcW w:type="dxa" w:w="1568"/>
            <w:vAlign w:val="center"/>
          </w:tcPr>
          <w:p>
            <w:pPr>
              <w:jc w:val="center"/>
            </w:pPr>
            <w:r>
              <w:rPr>
                <w:sz w:val="18"/>
              </w:rPr>
              <w:t>6</w:t>
            </w:r>
          </w:p>
        </w:tc>
        <w:tc>
          <w:tcPr>
            <w:tcW w:type="dxa" w:w="1568"/>
            <w:vAlign w:val="center"/>
          </w:tcPr>
          <w:p>
            <w:pPr>
              <w:jc w:val="center"/>
            </w:pPr>
            <w:r>
              <w:rPr>
                <w:sz w:val="18"/>
              </w:rPr>
              <w:t>4</w:t>
            </w:r>
          </w:p>
        </w:tc>
        <w:tc>
          <w:tcPr>
            <w:tcW w:type="dxa" w:w="1568"/>
            <w:vAlign w:val="center"/>
            <w:shd w:val="clear" w:color="auto" w:fill="FFC7CE"/>
          </w:tcPr>
          <w:p>
            <w:pPr>
              <w:jc w:val="center"/>
            </w:pPr>
            <w:r>
              <w:rPr>
                <w:sz w:val="18"/>
              </w:rPr>
              <w:t>2</w:t>
            </w:r>
          </w:p>
        </w:tc>
        <w:tc>
          <w:tcPr>
            <w:tcW w:type="dxa" w:w="1568"/>
            <w:vAlign w:val="center"/>
          </w:tcPr>
          <w:p>
            <w:pPr>
              <w:jc w:val="center"/>
            </w:pPr>
            <w:r>
              <w:rPr>
                <w:sz w:val="18"/>
              </w:rPr>
              <w:t>0</w:t>
            </w:r>
          </w:p>
        </w:tc>
        <w:tc>
          <w:tcPr>
            <w:tcW w:type="dxa" w:w="1568"/>
            <w:vAlign w:val="center"/>
          </w:tcPr>
          <w:p>
            <w:pPr>
              <w:jc w:val="center"/>
            </w:pPr>
            <w:r>
              <w:rPr>
                <w:sz w:val="18"/>
              </w:rPr>
              <w:t>67%</w:t>
            </w:r>
          </w:p>
        </w:tc>
      </w:tr>
    </w:tbl>
    <w:p/>
    <w:p>
      <w:pPr>
        <w:pStyle w:val="Heading1"/>
      </w:pPr>
      <w:r>
        <w:t>7. Known Issues &amp; Findings</w:t>
      </w:r>
    </w:p>
    <w:p>
      <w:r>
        <w:t>The following issues were discovered during the regression run. They are documented here as application defects rather than test failures.</w:t>
      </w:r>
    </w:p>
    <w:tbl>
      <w:tblPr>
        <w:tblStyle w:val="TableGrid"/>
        <w:tblW w:type="auto" w:w="0"/>
        <w:tblLook w:firstColumn="1" w:firstRow="1" w:lastColumn="0" w:lastRow="0" w:noHBand="0" w:noVBand="1" w:val="04A0"/>
      </w:tblPr>
      <w:tblGrid>
        <w:gridCol w:w="4703"/>
        <w:gridCol w:w="4703"/>
      </w:tblGrid>
      <w:tr>
        <w:tc>
          <w:tcPr>
            <w:tcW w:type="dxa" w:w="9406"/>
            <w:gridSpan w:val="2"/>
            <w:shd w:val="clear" w:color="auto" w:fill="FFC7CE"/>
          </w:tcPr>
          <w:p>
            <w:r/>
            <w:r>
              <w:rPr>
                <w:b/>
                <w:sz w:val="20"/>
              </w:rPr>
              <w:t>ISSUE-001  [HIGH]</w:t>
            </w:r>
          </w:p>
        </w:tc>
      </w:tr>
      <w:tr>
        <w:tc>
          <w:tcPr>
            <w:tcW w:type="dxa" w:w="4703"/>
            <w:shd w:val="clear" w:color="auto" w:fill="FFF2CC"/>
          </w:tcPr>
          <w:p>
            <w:r>
              <w:rPr>
                <w:sz w:val="18"/>
              </w:rPr>
            </w:r>
            <w:r>
              <w:rPr>
                <w:b/>
              </w:rPr>
              <w:t>TC Reference</w:t>
            </w:r>
          </w:p>
        </w:tc>
        <w:tc>
          <w:tcPr>
            <w:tcW w:type="dxa" w:w="4703"/>
          </w:tcPr>
          <w:p>
            <w:r/>
            <w:r>
              <w:rPr>
                <w:sz w:val="18"/>
              </w:rPr>
              <w:t>TC-ROUTE-009, TC-MD-010</w:t>
            </w:r>
          </w:p>
        </w:tc>
      </w:tr>
      <w:tr>
        <w:tc>
          <w:tcPr>
            <w:tcW w:type="dxa" w:w="4703"/>
            <w:shd w:val="clear" w:color="auto" w:fill="FFF2CC"/>
          </w:tcPr>
          <w:p>
            <w:r>
              <w:rPr>
                <w:sz w:val="18"/>
              </w:rPr>
            </w:r>
            <w:r>
              <w:rPr>
                <w:b/>
              </w:rPr>
              <w:t>Title</w:t>
            </w:r>
          </w:p>
        </w:tc>
        <w:tc>
          <w:tcPr>
            <w:tcW w:type="dxa" w:w="4703"/>
          </w:tcPr>
          <w:p>
            <w:r/>
            <w:r>
              <w:rPr>
                <w:sz w:val="18"/>
              </w:rPr>
              <w:t>Cross-role access — Mentor can reach /admin/dashboard</w:t>
            </w:r>
          </w:p>
        </w:tc>
      </w:tr>
      <w:tr>
        <w:tc>
          <w:tcPr>
            <w:tcW w:type="dxa" w:w="4703"/>
            <w:shd w:val="clear" w:color="auto" w:fill="FFF2CC"/>
          </w:tcPr>
          <w:p>
            <w:r>
              <w:rPr>
                <w:sz w:val="18"/>
              </w:rPr>
            </w:r>
            <w:r>
              <w:rPr>
                <w:b/>
              </w:rPr>
              <w:t>Severity</w:t>
            </w:r>
          </w:p>
        </w:tc>
        <w:tc>
          <w:tcPr>
            <w:tcW w:type="dxa" w:w="4703"/>
          </w:tcPr>
          <w:p>
            <w:r/>
            <w:r>
              <w:rPr>
                <w:sz w:val="18"/>
              </w:rPr>
              <w:t>HIGH</w:t>
            </w:r>
          </w:p>
        </w:tc>
      </w:tr>
      <w:tr>
        <w:tc>
          <w:tcPr>
            <w:tcW w:type="dxa" w:w="4703"/>
            <w:shd w:val="clear" w:color="auto" w:fill="FFF2CC"/>
          </w:tcPr>
          <w:p>
            <w:r>
              <w:rPr>
                <w:sz w:val="18"/>
              </w:rPr>
            </w:r>
            <w:r>
              <w:rPr>
                <w:b/>
              </w:rPr>
              <w:t>Description</w:t>
            </w:r>
          </w:p>
        </w:tc>
        <w:tc>
          <w:tcPr>
            <w:tcW w:type="dxa" w:w="4703"/>
          </w:tcPr>
          <w:p>
            <w:r/>
            <w:r>
              <w:rPr>
                <w:sz w:val="18"/>
              </w:rPr>
              <w:t>A logged-in Mentor can navigate directly to /admin/dashboard and the page fully renders. The frontend ProtectedRoute component does not verify that the authenticated user's role matches the route's required role. This affects Mentor, Student, Parent, and Franchise Admin roles.</w:t>
            </w:r>
          </w:p>
        </w:tc>
      </w:tr>
      <w:tr>
        <w:tc>
          <w:tcPr>
            <w:tcW w:type="dxa" w:w="4703"/>
            <w:shd w:val="clear" w:color="auto" w:fill="FFF2CC"/>
          </w:tcPr>
          <w:p>
            <w:r>
              <w:rPr>
                <w:sz w:val="18"/>
              </w:rPr>
            </w:r>
            <w:r>
              <w:rPr>
                <w:b/>
              </w:rPr>
              <w:t>Recommendation</w:t>
            </w:r>
          </w:p>
        </w:tc>
        <w:tc>
          <w:tcPr>
            <w:tcW w:type="dxa" w:w="4703"/>
          </w:tcPr>
          <w:p>
            <w:r/>
            <w:r>
              <w:rPr>
                <w:sz w:val="18"/>
              </w:rPr>
              <w:t>Implement role verification in ProtectedRoute.jsx so that a user authenticated as Role X is redirected to their own dashboard when attempting to access a route reserved for a different role.</w:t>
            </w:r>
          </w:p>
        </w:tc>
      </w:tr>
    </w:tbl>
    <w:p/>
    <w:tbl>
      <w:tblPr>
        <w:tblStyle w:val="TableGrid"/>
        <w:tblW w:type="auto" w:w="0"/>
        <w:tblLook w:firstColumn="1" w:firstRow="1" w:lastColumn="0" w:lastRow="0" w:noHBand="0" w:noVBand="1" w:val="04A0"/>
      </w:tblPr>
      <w:tblGrid>
        <w:gridCol w:w="4703"/>
        <w:gridCol w:w="4703"/>
      </w:tblGrid>
      <w:tr>
        <w:tc>
          <w:tcPr>
            <w:tcW w:type="dxa" w:w="9406"/>
            <w:gridSpan w:val="2"/>
            <w:shd w:val="clear" w:color="auto" w:fill="FFC7CE"/>
          </w:tcPr>
          <w:p>
            <w:r/>
            <w:r>
              <w:rPr>
                <w:b/>
                <w:sz w:val="20"/>
              </w:rPr>
              <w:t>ISSUE-002  [HIGH]</w:t>
            </w:r>
          </w:p>
        </w:tc>
      </w:tr>
      <w:tr>
        <w:tc>
          <w:tcPr>
            <w:tcW w:type="dxa" w:w="4703"/>
            <w:shd w:val="clear" w:color="auto" w:fill="FFF2CC"/>
          </w:tcPr>
          <w:p>
            <w:r>
              <w:rPr>
                <w:sz w:val="18"/>
              </w:rPr>
            </w:r>
            <w:r>
              <w:rPr>
                <w:b/>
              </w:rPr>
              <w:t>TC Reference</w:t>
            </w:r>
          </w:p>
        </w:tc>
        <w:tc>
          <w:tcPr>
            <w:tcW w:type="dxa" w:w="4703"/>
          </w:tcPr>
          <w:p>
            <w:r/>
            <w:r>
              <w:rPr>
                <w:sz w:val="18"/>
              </w:rPr>
              <w:t>TC-ROUTE-010, TC-SD-010, TC-PD-010, TC-FD-009</w:t>
            </w:r>
          </w:p>
        </w:tc>
      </w:tr>
      <w:tr>
        <w:tc>
          <w:tcPr>
            <w:tcW w:type="dxa" w:w="4703"/>
            <w:shd w:val="clear" w:color="auto" w:fill="FFF2CC"/>
          </w:tcPr>
          <w:p>
            <w:r>
              <w:rPr>
                <w:sz w:val="18"/>
              </w:rPr>
            </w:r>
            <w:r>
              <w:rPr>
                <w:b/>
              </w:rPr>
              <w:t>Title</w:t>
            </w:r>
          </w:p>
        </w:tc>
        <w:tc>
          <w:tcPr>
            <w:tcW w:type="dxa" w:w="4703"/>
          </w:tcPr>
          <w:p>
            <w:r/>
            <w:r>
              <w:rPr>
                <w:sz w:val="18"/>
              </w:rPr>
              <w:t>Cross-role access — Student, Parent, Franchise Admin can reach admin/mentor routes</w:t>
            </w:r>
          </w:p>
        </w:tc>
      </w:tr>
      <w:tr>
        <w:tc>
          <w:tcPr>
            <w:tcW w:type="dxa" w:w="4703"/>
            <w:shd w:val="clear" w:color="auto" w:fill="FFF2CC"/>
          </w:tcPr>
          <w:p>
            <w:r>
              <w:rPr>
                <w:sz w:val="18"/>
              </w:rPr>
            </w:r>
            <w:r>
              <w:rPr>
                <w:b/>
              </w:rPr>
              <w:t>Severity</w:t>
            </w:r>
          </w:p>
        </w:tc>
        <w:tc>
          <w:tcPr>
            <w:tcW w:type="dxa" w:w="4703"/>
          </w:tcPr>
          <w:p>
            <w:r/>
            <w:r>
              <w:rPr>
                <w:sz w:val="18"/>
              </w:rPr>
              <w:t>HIGH</w:t>
            </w:r>
          </w:p>
        </w:tc>
      </w:tr>
      <w:tr>
        <w:tc>
          <w:tcPr>
            <w:tcW w:type="dxa" w:w="4703"/>
            <w:shd w:val="clear" w:color="auto" w:fill="FFF2CC"/>
          </w:tcPr>
          <w:p>
            <w:r>
              <w:rPr>
                <w:sz w:val="18"/>
              </w:rPr>
            </w:r>
            <w:r>
              <w:rPr>
                <w:b/>
              </w:rPr>
              <w:t>Description</w:t>
            </w:r>
          </w:p>
        </w:tc>
        <w:tc>
          <w:tcPr>
            <w:tcW w:type="dxa" w:w="4703"/>
          </w:tcPr>
          <w:p>
            <w:r/>
            <w:r>
              <w:rPr>
                <w:sz w:val="18"/>
              </w:rPr>
              <w:t>A logged-in Student can access /mentor/attendance. A logged-in Parent can access /admin/create-user. A logged-in Franchise Admin can access /admin/create-user. Pages render fully. Backend API calls may fail due to JWT role checks, but the UI exposure is a security concern and should be resolved at the frontend routing level.</w:t>
            </w:r>
          </w:p>
        </w:tc>
      </w:tr>
      <w:tr>
        <w:tc>
          <w:tcPr>
            <w:tcW w:type="dxa" w:w="4703"/>
            <w:shd w:val="clear" w:color="auto" w:fill="FFF2CC"/>
          </w:tcPr>
          <w:p>
            <w:r>
              <w:rPr>
                <w:sz w:val="18"/>
              </w:rPr>
            </w:r>
            <w:r>
              <w:rPr>
                <w:b/>
              </w:rPr>
              <w:t>Recommendation</w:t>
            </w:r>
          </w:p>
        </w:tc>
        <w:tc>
          <w:tcPr>
            <w:tcW w:type="dxa" w:w="4703"/>
          </w:tcPr>
          <w:p>
            <w:r/>
            <w:r>
              <w:rPr>
                <w:sz w:val="18"/>
              </w:rPr>
              <w:t>Same as ISSUE-001 — a single ProtectedRoute enhancement will resolve all cross-role access findings.</w:t>
            </w:r>
          </w:p>
        </w:tc>
      </w:tr>
    </w:tbl>
    <w:p/>
    <w:tbl>
      <w:tblPr>
        <w:tblStyle w:val="TableGrid"/>
        <w:tblW w:type="auto" w:w="0"/>
        <w:tblLook w:firstColumn="1" w:firstRow="1" w:lastColumn="0" w:lastRow="0" w:noHBand="0" w:noVBand="1" w:val="04A0"/>
      </w:tblPr>
      <w:tblGrid>
        <w:gridCol w:w="4703"/>
        <w:gridCol w:w="4703"/>
      </w:tblGrid>
      <w:tr>
        <w:tc>
          <w:tcPr>
            <w:tcW w:type="dxa" w:w="9406"/>
            <w:gridSpan w:val="2"/>
            <w:shd w:val="clear" w:color="auto" w:fill="FFC7CE"/>
          </w:tcPr>
          <w:p>
            <w:r/>
            <w:r>
              <w:rPr>
                <w:b/>
                <w:sz w:val="20"/>
              </w:rPr>
              <w:t>ISSUE-003  [MEDIUM]</w:t>
            </w:r>
          </w:p>
        </w:tc>
      </w:tr>
      <w:tr>
        <w:tc>
          <w:tcPr>
            <w:tcW w:type="dxa" w:w="4703"/>
            <w:shd w:val="clear" w:color="auto" w:fill="FFF2CC"/>
          </w:tcPr>
          <w:p>
            <w:r>
              <w:rPr>
                <w:sz w:val="18"/>
              </w:rPr>
            </w:r>
            <w:r>
              <w:rPr>
                <w:b/>
              </w:rPr>
              <w:t>TC Reference</w:t>
            </w:r>
          </w:p>
        </w:tc>
        <w:tc>
          <w:tcPr>
            <w:tcW w:type="dxa" w:w="4703"/>
          </w:tcPr>
          <w:p>
            <w:r/>
            <w:r>
              <w:rPr>
                <w:sz w:val="18"/>
              </w:rPr>
              <w:t>TC-CU-003, TC-CU-004, TC-CU-005</w:t>
            </w:r>
          </w:p>
        </w:tc>
      </w:tr>
      <w:tr>
        <w:tc>
          <w:tcPr>
            <w:tcW w:type="dxa" w:w="4703"/>
            <w:shd w:val="clear" w:color="auto" w:fill="FFF2CC"/>
          </w:tcPr>
          <w:p>
            <w:r>
              <w:rPr>
                <w:sz w:val="18"/>
              </w:rPr>
            </w:r>
            <w:r>
              <w:rPr>
                <w:b/>
              </w:rPr>
              <w:t>Title</w:t>
            </w:r>
          </w:p>
        </w:tc>
        <w:tc>
          <w:tcPr>
            <w:tcW w:type="dxa" w:w="4703"/>
          </w:tcPr>
          <w:p>
            <w:r/>
            <w:r>
              <w:rPr>
                <w:sz w:val="18"/>
              </w:rPr>
              <w:t>Create User form — validation errors not detectable by current locator</w:t>
            </w:r>
          </w:p>
        </w:tc>
      </w:tr>
      <w:tr>
        <w:tc>
          <w:tcPr>
            <w:tcW w:type="dxa" w:w="4703"/>
            <w:shd w:val="clear" w:color="auto" w:fill="FFF2CC"/>
          </w:tcPr>
          <w:p>
            <w:r>
              <w:rPr>
                <w:sz w:val="18"/>
              </w:rPr>
            </w:r>
            <w:r>
              <w:rPr>
                <w:b/>
              </w:rPr>
              <w:t>Severity</w:t>
            </w:r>
          </w:p>
        </w:tc>
        <w:tc>
          <w:tcPr>
            <w:tcW w:type="dxa" w:w="4703"/>
          </w:tcPr>
          <w:p>
            <w:r/>
            <w:r>
              <w:rPr>
                <w:sz w:val="18"/>
              </w:rPr>
              <w:t>MEDIUM</w:t>
            </w:r>
          </w:p>
        </w:tc>
      </w:tr>
      <w:tr>
        <w:tc>
          <w:tcPr>
            <w:tcW w:type="dxa" w:w="4703"/>
            <w:shd w:val="clear" w:color="auto" w:fill="FFF2CC"/>
          </w:tcPr>
          <w:p>
            <w:r>
              <w:rPr>
                <w:sz w:val="18"/>
              </w:rPr>
            </w:r>
            <w:r>
              <w:rPr>
                <w:b/>
              </w:rPr>
              <w:t>Description</w:t>
            </w:r>
          </w:p>
        </w:tc>
        <w:tc>
          <w:tcPr>
            <w:tcW w:type="dxa" w:w="4703"/>
          </w:tcPr>
          <w:p>
            <w:r/>
            <w:r>
              <w:rPr>
                <w:sz w:val="18"/>
              </w:rPr>
              <w:t>When submitting the Create User form with an empty User ID, empty Password, or a short password, the application may display validation feedback in a different DOM structure than the selector used in the test. The error container selector needs to be updated to match the actual rendered error elements in the live application.</w:t>
            </w:r>
          </w:p>
        </w:tc>
      </w:tr>
      <w:tr>
        <w:tc>
          <w:tcPr>
            <w:tcW w:type="dxa" w:w="4703"/>
            <w:shd w:val="clear" w:color="auto" w:fill="FFF2CC"/>
          </w:tcPr>
          <w:p>
            <w:r>
              <w:rPr>
                <w:sz w:val="18"/>
              </w:rPr>
            </w:r>
            <w:r>
              <w:rPr>
                <w:b/>
              </w:rPr>
              <w:t>Recommendation</w:t>
            </w:r>
          </w:p>
        </w:tc>
        <w:tc>
          <w:tcPr>
            <w:tcW w:type="dxa" w:w="4703"/>
          </w:tcPr>
          <w:p>
            <w:r/>
            <w:r>
              <w:rPr>
                <w:sz w:val="18"/>
              </w:rPr>
              <w:t>Inspect the live Create User form DOM to identify the correct error container selector and update the page object locator accordingly.</w:t>
            </w:r>
          </w:p>
        </w:tc>
      </w:tr>
    </w:tbl>
    <w:p/>
    <w:tbl>
      <w:tblPr>
        <w:tblStyle w:val="TableGrid"/>
        <w:tblW w:type="auto" w:w="0"/>
        <w:tblLook w:firstColumn="1" w:firstRow="1" w:lastColumn="0" w:lastRow="0" w:noHBand="0" w:noVBand="1" w:val="04A0"/>
      </w:tblPr>
      <w:tblGrid>
        <w:gridCol w:w="4703"/>
        <w:gridCol w:w="4703"/>
      </w:tblGrid>
      <w:tr>
        <w:tc>
          <w:tcPr>
            <w:tcW w:type="dxa" w:w="9406"/>
            <w:gridSpan w:val="2"/>
            <w:shd w:val="clear" w:color="auto" w:fill="FFC7CE"/>
          </w:tcPr>
          <w:p>
            <w:r/>
            <w:r>
              <w:rPr>
                <w:b/>
                <w:sz w:val="20"/>
              </w:rPr>
              <w:t>ISSUE-004  [MEDIUM]</w:t>
            </w:r>
          </w:p>
        </w:tc>
      </w:tr>
      <w:tr>
        <w:tc>
          <w:tcPr>
            <w:tcW w:type="dxa" w:w="4703"/>
            <w:shd w:val="clear" w:color="auto" w:fill="FFF2CC"/>
          </w:tcPr>
          <w:p>
            <w:r>
              <w:rPr>
                <w:sz w:val="18"/>
              </w:rPr>
            </w:r>
            <w:r>
              <w:rPr>
                <w:b/>
              </w:rPr>
              <w:t>TC Reference</w:t>
            </w:r>
          </w:p>
        </w:tc>
        <w:tc>
          <w:tcPr>
            <w:tcW w:type="dxa" w:w="4703"/>
          </w:tcPr>
          <w:p>
            <w:r/>
            <w:r>
              <w:rPr>
                <w:sz w:val="18"/>
              </w:rPr>
              <w:t>TC-FEE-004</w:t>
            </w:r>
          </w:p>
        </w:tc>
      </w:tr>
      <w:tr>
        <w:tc>
          <w:tcPr>
            <w:tcW w:type="dxa" w:w="4703"/>
            <w:shd w:val="clear" w:color="auto" w:fill="FFF2CC"/>
          </w:tcPr>
          <w:p>
            <w:r>
              <w:rPr>
                <w:sz w:val="18"/>
              </w:rPr>
            </w:r>
            <w:r>
              <w:rPr>
                <w:b/>
              </w:rPr>
              <w:t>Title</w:t>
            </w:r>
          </w:p>
        </w:tc>
        <w:tc>
          <w:tcPr>
            <w:tcW w:type="dxa" w:w="4703"/>
          </w:tcPr>
          <w:p>
            <w:r/>
            <w:r>
              <w:rPr>
                <w:sz w:val="18"/>
              </w:rPr>
              <w:t>Fee Management modal — field locators do not match live UI</w:t>
            </w:r>
          </w:p>
        </w:tc>
      </w:tr>
      <w:tr>
        <w:tc>
          <w:tcPr>
            <w:tcW w:type="dxa" w:w="4703"/>
            <w:shd w:val="clear" w:color="auto" w:fill="FFF2CC"/>
          </w:tcPr>
          <w:p>
            <w:r>
              <w:rPr>
                <w:sz w:val="18"/>
              </w:rPr>
            </w:r>
            <w:r>
              <w:rPr>
                <w:b/>
              </w:rPr>
              <w:t>Severity</w:t>
            </w:r>
          </w:p>
        </w:tc>
        <w:tc>
          <w:tcPr>
            <w:tcW w:type="dxa" w:w="4703"/>
          </w:tcPr>
          <w:p>
            <w:r/>
            <w:r>
              <w:rPr>
                <w:sz w:val="18"/>
              </w:rPr>
              <w:t>MEDIUM</w:t>
            </w:r>
          </w:p>
        </w:tc>
      </w:tr>
      <w:tr>
        <w:tc>
          <w:tcPr>
            <w:tcW w:type="dxa" w:w="4703"/>
            <w:shd w:val="clear" w:color="auto" w:fill="FFF2CC"/>
          </w:tcPr>
          <w:p>
            <w:r>
              <w:rPr>
                <w:sz w:val="18"/>
              </w:rPr>
            </w:r>
            <w:r>
              <w:rPr>
                <w:b/>
              </w:rPr>
              <w:t>Description</w:t>
            </w:r>
          </w:p>
        </w:tc>
        <w:tc>
          <w:tcPr>
            <w:tcW w:type="dxa" w:w="4703"/>
          </w:tcPr>
          <w:p>
            <w:r/>
            <w:r>
              <w:rPr>
                <w:sz w:val="18"/>
              </w:rPr>
              <w:t>After opening the Add Package modal, the name and amount input fields were not found by the current CSS selectors. The modal may use different input names or a dynamic component structure. The page object locators for the fee modal need to be updated.</w:t>
            </w:r>
          </w:p>
        </w:tc>
      </w:tr>
      <w:tr>
        <w:tc>
          <w:tcPr>
            <w:tcW w:type="dxa" w:w="4703"/>
            <w:shd w:val="clear" w:color="auto" w:fill="FFF2CC"/>
          </w:tcPr>
          <w:p>
            <w:r>
              <w:rPr>
                <w:sz w:val="18"/>
              </w:rPr>
            </w:r>
            <w:r>
              <w:rPr>
                <w:b/>
              </w:rPr>
              <w:t>Recommendation</w:t>
            </w:r>
          </w:p>
        </w:tc>
        <w:tc>
          <w:tcPr>
            <w:tcW w:type="dxa" w:w="4703"/>
          </w:tcPr>
          <w:p>
            <w:r/>
            <w:r>
              <w:rPr>
                <w:sz w:val="18"/>
              </w:rPr>
              <w:t>Inspect the Fee Management modal DOM after opening to identify the correct input field selectors and update the fee management page object.</w:t>
            </w:r>
          </w:p>
        </w:tc>
      </w:tr>
    </w:tbl>
    <w:p/>
    <w:tbl>
      <w:tblPr>
        <w:tblStyle w:val="TableGrid"/>
        <w:tblW w:type="auto" w:w="0"/>
        <w:tblLook w:firstColumn="1" w:firstRow="1" w:lastColumn="0" w:lastRow="0" w:noHBand="0" w:noVBand="1" w:val="04A0"/>
      </w:tblPr>
      <w:tblGrid>
        <w:gridCol w:w="4703"/>
        <w:gridCol w:w="4703"/>
      </w:tblGrid>
      <w:tr>
        <w:tc>
          <w:tcPr>
            <w:tcW w:type="dxa" w:w="9406"/>
            <w:gridSpan w:val="2"/>
            <w:shd w:val="clear" w:color="auto" w:fill="FFC7CE"/>
          </w:tcPr>
          <w:p>
            <w:r/>
            <w:r>
              <w:rPr>
                <w:b/>
                <w:sz w:val="20"/>
              </w:rPr>
              <w:t>ISSUE-005  [MEDIUM]</w:t>
            </w:r>
          </w:p>
        </w:tc>
      </w:tr>
      <w:tr>
        <w:tc>
          <w:tcPr>
            <w:tcW w:type="dxa" w:w="4703"/>
            <w:shd w:val="clear" w:color="auto" w:fill="FFF2CC"/>
          </w:tcPr>
          <w:p>
            <w:r>
              <w:rPr>
                <w:sz w:val="18"/>
              </w:rPr>
            </w:r>
            <w:r>
              <w:rPr>
                <w:b/>
              </w:rPr>
              <w:t>TC Reference</w:t>
            </w:r>
          </w:p>
        </w:tc>
        <w:tc>
          <w:tcPr>
            <w:tcW w:type="dxa" w:w="4703"/>
          </w:tcPr>
          <w:p>
            <w:r/>
            <w:r>
              <w:rPr>
                <w:sz w:val="18"/>
              </w:rPr>
              <w:t>TC-UA-006, TC-UA-007, TC-UA-009, TC-HW-006, TC-HW-007</w:t>
            </w:r>
          </w:p>
        </w:tc>
      </w:tr>
      <w:tr>
        <w:tc>
          <w:tcPr>
            <w:tcW w:type="dxa" w:w="4703"/>
            <w:shd w:val="clear" w:color="auto" w:fill="FFF2CC"/>
          </w:tcPr>
          <w:p>
            <w:r>
              <w:rPr>
                <w:sz w:val="18"/>
              </w:rPr>
            </w:r>
            <w:r>
              <w:rPr>
                <w:b/>
              </w:rPr>
              <w:t>Title</w:t>
            </w:r>
          </w:p>
        </w:tc>
        <w:tc>
          <w:tcPr>
            <w:tcW w:type="dxa" w:w="4703"/>
          </w:tcPr>
          <w:p>
            <w:r/>
            <w:r>
              <w:rPr>
                <w:sz w:val="18"/>
              </w:rPr>
              <w:t>Mentor Upload Activity &amp; Homework — form field locators mismatch</w:t>
            </w:r>
          </w:p>
        </w:tc>
      </w:tr>
      <w:tr>
        <w:tc>
          <w:tcPr>
            <w:tcW w:type="dxa" w:w="4703"/>
            <w:shd w:val="clear" w:color="auto" w:fill="FFF2CC"/>
          </w:tcPr>
          <w:p>
            <w:r>
              <w:rPr>
                <w:sz w:val="18"/>
              </w:rPr>
            </w:r>
            <w:r>
              <w:rPr>
                <w:b/>
              </w:rPr>
              <w:t>Severity</w:t>
            </w:r>
          </w:p>
        </w:tc>
        <w:tc>
          <w:tcPr>
            <w:tcW w:type="dxa" w:w="4703"/>
          </w:tcPr>
          <w:p>
            <w:r/>
            <w:r>
              <w:rPr>
                <w:sz w:val="18"/>
              </w:rPr>
              <w:t>MEDIUM</w:t>
            </w:r>
          </w:p>
        </w:tc>
      </w:tr>
      <w:tr>
        <w:tc>
          <w:tcPr>
            <w:tcW w:type="dxa" w:w="4703"/>
            <w:shd w:val="clear" w:color="auto" w:fill="FFF2CC"/>
          </w:tcPr>
          <w:p>
            <w:r>
              <w:rPr>
                <w:sz w:val="18"/>
              </w:rPr>
            </w:r>
            <w:r>
              <w:rPr>
                <w:b/>
              </w:rPr>
              <w:t>Description</w:t>
            </w:r>
          </w:p>
        </w:tc>
        <w:tc>
          <w:tcPr>
            <w:tcW w:type="dxa" w:w="4703"/>
          </w:tcPr>
          <w:p>
            <w:r/>
            <w:r>
              <w:rPr>
                <w:sz w:val="18"/>
              </w:rPr>
              <w:t>Validation error triggering tests and the file category select test failed with TimeoutException, indicating the live application renders these fields or error messages with different element names/selectors than what the page objects expect. The description field, category select, and error containers need locator review.</w:t>
            </w:r>
          </w:p>
        </w:tc>
      </w:tr>
      <w:tr>
        <w:tc>
          <w:tcPr>
            <w:tcW w:type="dxa" w:w="4703"/>
            <w:shd w:val="clear" w:color="auto" w:fill="FFF2CC"/>
          </w:tcPr>
          <w:p>
            <w:r>
              <w:rPr>
                <w:sz w:val="18"/>
              </w:rPr>
            </w:r>
            <w:r>
              <w:rPr>
                <w:b/>
              </w:rPr>
              <w:t>Recommendation</w:t>
            </w:r>
          </w:p>
        </w:tc>
        <w:tc>
          <w:tcPr>
            <w:tcW w:type="dxa" w:w="4703"/>
          </w:tcPr>
          <w:p>
            <w:r/>
            <w:r>
              <w:rPr>
                <w:sz w:val="18"/>
              </w:rPr>
              <w:t>Review the Upload Activity and Homework Management pages in the live application to identify the correct field names, error container selectors, and category select element, then update the corresponding page objects.</w:t>
            </w:r>
          </w:p>
        </w:tc>
      </w:tr>
    </w:tbl>
    <w:p/>
    <w:tbl>
      <w:tblPr>
        <w:tblStyle w:val="TableGrid"/>
        <w:tblW w:type="auto" w:w="0"/>
        <w:tblLook w:firstColumn="1" w:firstRow="1" w:lastColumn="0" w:lastRow="0" w:noHBand="0" w:noVBand="1" w:val="04A0"/>
      </w:tblPr>
      <w:tblGrid>
        <w:gridCol w:w="4703"/>
        <w:gridCol w:w="4703"/>
      </w:tblGrid>
      <w:tr>
        <w:tc>
          <w:tcPr>
            <w:tcW w:type="dxa" w:w="9406"/>
            <w:gridSpan w:val="2"/>
            <w:shd w:val="clear" w:color="auto" w:fill="FFC7CE"/>
          </w:tcPr>
          <w:p>
            <w:r/>
            <w:r>
              <w:rPr>
                <w:b/>
                <w:sz w:val="20"/>
              </w:rPr>
              <w:t>ISSUE-006  [MEDIUM]</w:t>
            </w:r>
          </w:p>
        </w:tc>
      </w:tr>
      <w:tr>
        <w:tc>
          <w:tcPr>
            <w:tcW w:type="dxa" w:w="4703"/>
            <w:shd w:val="clear" w:color="auto" w:fill="FFF2CC"/>
          </w:tcPr>
          <w:p>
            <w:r>
              <w:rPr>
                <w:sz w:val="18"/>
              </w:rPr>
            </w:r>
            <w:r>
              <w:rPr>
                <w:b/>
              </w:rPr>
              <w:t>TC Reference</w:t>
            </w:r>
          </w:p>
        </w:tc>
        <w:tc>
          <w:tcPr>
            <w:tcW w:type="dxa" w:w="4703"/>
          </w:tcPr>
          <w:p>
            <w:r/>
            <w:r>
              <w:rPr>
                <w:sz w:val="18"/>
              </w:rPr>
              <w:t>TC-SD-007, TC-SD-008, TC-SD-009, TC-PD-008, TC-PD-009, TC-SUA-003, TC-SUA-004, TC-SUA-006, TC-AM-003, TC-AM-004</w:t>
            </w:r>
          </w:p>
        </w:tc>
      </w:tr>
      <w:tr>
        <w:tc>
          <w:tcPr>
            <w:tcW w:type="dxa" w:w="4703"/>
            <w:shd w:val="clear" w:color="auto" w:fill="FFF2CC"/>
          </w:tcPr>
          <w:p>
            <w:r>
              <w:rPr>
                <w:sz w:val="18"/>
              </w:rPr>
            </w:r>
            <w:r>
              <w:rPr>
                <w:b/>
              </w:rPr>
              <w:t>Title</w:t>
            </w:r>
          </w:p>
        </w:tc>
        <w:tc>
          <w:tcPr>
            <w:tcW w:type="dxa" w:w="4703"/>
          </w:tcPr>
          <w:p>
            <w:r/>
            <w:r>
              <w:rPr>
                <w:sz w:val="18"/>
              </w:rPr>
              <w:t>Navigation &amp; UI field locators — Student, Parent, Franchise pages</w:t>
            </w:r>
          </w:p>
        </w:tc>
      </w:tr>
      <w:tr>
        <w:tc>
          <w:tcPr>
            <w:tcW w:type="dxa" w:w="4703"/>
            <w:shd w:val="clear" w:color="auto" w:fill="FFF2CC"/>
          </w:tcPr>
          <w:p>
            <w:r>
              <w:rPr>
                <w:sz w:val="18"/>
              </w:rPr>
            </w:r>
            <w:r>
              <w:rPr>
                <w:b/>
              </w:rPr>
              <w:t>Severity</w:t>
            </w:r>
          </w:p>
        </w:tc>
        <w:tc>
          <w:tcPr>
            <w:tcW w:type="dxa" w:w="4703"/>
          </w:tcPr>
          <w:p>
            <w:r/>
            <w:r>
              <w:rPr>
                <w:sz w:val="18"/>
              </w:rPr>
              <w:t>MEDIUM</w:t>
            </w:r>
          </w:p>
        </w:tc>
      </w:tr>
      <w:tr>
        <w:tc>
          <w:tcPr>
            <w:tcW w:type="dxa" w:w="4703"/>
            <w:shd w:val="clear" w:color="auto" w:fill="FFF2CC"/>
          </w:tcPr>
          <w:p>
            <w:r>
              <w:rPr>
                <w:sz w:val="18"/>
              </w:rPr>
            </w:r>
            <w:r>
              <w:rPr>
                <w:b/>
              </w:rPr>
              <w:t>Description</w:t>
            </w:r>
          </w:p>
        </w:tc>
        <w:tc>
          <w:tcPr>
            <w:tcW w:type="dxa" w:w="4703"/>
          </w:tcPr>
          <w:p>
            <w:r/>
            <w:r>
              <w:rPr>
                <w:sz w:val="18"/>
              </w:rPr>
              <w:t>Several navigation tests (clicking sidebar links and asserting URL change) and UI field visibility tests failed. This indicates the live application uses different link text, href values, or element structures than what the page objects currently target. The sidebar link locators for Student and Parent dashboards, and the Franchise Attendance Monitor date/table selectors, all require review against the live DOM.</w:t>
            </w:r>
          </w:p>
        </w:tc>
      </w:tr>
      <w:tr>
        <w:tc>
          <w:tcPr>
            <w:tcW w:type="dxa" w:w="4703"/>
            <w:shd w:val="clear" w:color="auto" w:fill="FFF2CC"/>
          </w:tcPr>
          <w:p>
            <w:r>
              <w:rPr>
                <w:sz w:val="18"/>
              </w:rPr>
            </w:r>
            <w:r>
              <w:rPr>
                <w:b/>
              </w:rPr>
              <w:t>Recommendation</w:t>
            </w:r>
          </w:p>
        </w:tc>
        <w:tc>
          <w:tcPr>
            <w:tcW w:type="dxa" w:w="4703"/>
          </w:tcPr>
          <w:p>
            <w:r/>
            <w:r>
              <w:rPr>
                <w:sz w:val="18"/>
              </w:rPr>
              <w:t>Inspect the live Student Dashboard, Parent Dashboard, and Franchise Attendance Monitor pages to identify the correct link locators, navigation targets, and field selectors, then update the page objects.</w:t>
            </w:r>
          </w:p>
        </w:tc>
      </w:tr>
    </w:tbl>
    <w:p/>
    <w:p>
      <w:pPr>
        <w:pStyle w:val="Heading1"/>
      </w:pPr>
      <w:r>
        <w:t>8. Test Approach</w:t>
      </w:r>
    </w:p>
    <w:p>
      <w:r>
        <w:t>The following principles governed the design and execution of this test suite:</w:t>
      </w:r>
    </w:p>
    <w:tbl>
      <w:tblPr>
        <w:tblStyle w:val="TableGrid"/>
        <w:tblW w:type="auto" w:w="0"/>
        <w:tblLook w:firstColumn="1" w:firstRow="1" w:lastColumn="0" w:lastRow="0" w:noHBand="0" w:noVBand="1" w:val="04A0"/>
      </w:tblPr>
      <w:tblGrid>
        <w:gridCol w:w="4703"/>
        <w:gridCol w:w="4703"/>
      </w:tblGrid>
      <w:tr>
        <w:tc>
          <w:tcPr>
            <w:tcW w:type="dxa" w:w="4703"/>
            <w:shd w:val="clear" w:color="auto" w:fill="1F4E79"/>
            <w:vAlign w:val="center"/>
          </w:tcPr>
          <w:p>
            <w:pPr>
              <w:jc w:val="center"/>
            </w:pPr>
            <w:r/>
            <w:r>
              <w:rPr>
                <w:b/>
                <w:color w:val="FFFFFF"/>
                <w:sz w:val="20"/>
              </w:rPr>
              <w:t>Principle</w:t>
            </w:r>
          </w:p>
        </w:tc>
        <w:tc>
          <w:tcPr>
            <w:tcW w:type="dxa" w:w="4703"/>
            <w:shd w:val="clear" w:color="auto" w:fill="1F4E79"/>
            <w:vAlign w:val="center"/>
          </w:tcPr>
          <w:p>
            <w:pPr>
              <w:jc w:val="center"/>
            </w:pPr>
            <w:r/>
            <w:r>
              <w:rPr>
                <w:b/>
                <w:color w:val="FFFFFF"/>
                <w:sz w:val="20"/>
              </w:rPr>
              <w:t>Implementation</w:t>
            </w:r>
          </w:p>
        </w:tc>
      </w:tr>
      <w:tr>
        <w:tc>
          <w:tcPr>
            <w:tcW w:type="dxa" w:w="4703"/>
            <w:vAlign w:val="center"/>
          </w:tcPr>
          <w:p>
            <w:r>
              <w:rPr>
                <w:b/>
                <w:sz w:val="18"/>
              </w:rPr>
              <w:t>Test Independence</w:t>
            </w:r>
          </w:p>
        </w:tc>
        <w:tc>
          <w:tcPr>
            <w:tcW w:type="dxa" w:w="4703"/>
            <w:vAlign w:val="center"/>
          </w:tcPr>
          <w:p>
            <w:r>
              <w:rPr>
                <w:sz w:val="18"/>
              </w:rPr>
              <w:t>Each test receives its own fresh browser instance and its own login session via function-scoped pytest fixtures. No state is shared between tests.</w:t>
            </w:r>
          </w:p>
        </w:tc>
      </w:tr>
      <w:tr>
        <w:tc>
          <w:tcPr>
            <w:tcW w:type="dxa" w:w="4703"/>
            <w:vAlign w:val="center"/>
          </w:tcPr>
          <w:p>
            <w:r>
              <w:rPr>
                <w:b/>
                <w:sz w:val="18"/>
              </w:rPr>
              <w:t>Explicit Waits Only</w:t>
            </w:r>
          </w:p>
        </w:tc>
        <w:tc>
          <w:tcPr>
            <w:tcW w:type="dxa" w:w="4703"/>
            <w:vAlign w:val="center"/>
          </w:tcPr>
          <w:p>
            <w:r>
              <w:rPr>
                <w:sz w:val="18"/>
              </w:rPr>
              <w:t>All element interactions use Selenium WebDriverWait with expected conditions. No time.sleep() calls are used for element synchronisation.</w:t>
            </w:r>
          </w:p>
        </w:tc>
      </w:tr>
      <w:tr>
        <w:tc>
          <w:tcPr>
            <w:tcW w:type="dxa" w:w="4703"/>
            <w:vAlign w:val="center"/>
          </w:tcPr>
          <w:p>
            <w:r>
              <w:rPr>
                <w:b/>
                <w:sz w:val="18"/>
              </w:rPr>
              <w:t>Page Object Model</w:t>
            </w:r>
          </w:p>
        </w:tc>
        <w:tc>
          <w:tcPr>
            <w:tcW w:type="dxa" w:w="4703"/>
            <w:vAlign w:val="center"/>
          </w:tcPr>
          <w:p>
            <w:r>
              <w:rPr>
                <w:sz w:val="18"/>
              </w:rPr>
              <w:t>Locators and page-interaction logic are encapsulated in page classes under pages/. Test files contain only assertions.</w:t>
            </w:r>
          </w:p>
        </w:tc>
      </w:tr>
      <w:tr>
        <w:tc>
          <w:tcPr>
            <w:tcW w:type="dxa" w:w="4703"/>
            <w:vAlign w:val="center"/>
          </w:tcPr>
          <w:p>
            <w:r>
              <w:rPr>
                <w:b/>
                <w:sz w:val="18"/>
              </w:rPr>
              <w:t>Credential Security</w:t>
            </w:r>
          </w:p>
        </w:tc>
        <w:tc>
          <w:tcPr>
            <w:tcW w:type="dxa" w:w="4703"/>
            <w:vAlign w:val="center"/>
          </w:tcPr>
          <w:p>
            <w:r>
              <w:rPr>
                <w:sz w:val="18"/>
              </w:rPr>
              <w:t>All credentials are loaded at runtime from a .env file via python-dotenv. Credentials are never hardcoded in source files and .env is gitignored.</w:t>
            </w:r>
          </w:p>
        </w:tc>
      </w:tr>
      <w:tr>
        <w:tc>
          <w:tcPr>
            <w:tcW w:type="dxa" w:w="4703"/>
            <w:vAlign w:val="center"/>
          </w:tcPr>
          <w:p>
            <w:r>
              <w:rPr>
                <w:b/>
                <w:sz w:val="18"/>
              </w:rPr>
              <w:t>Screenshot on Failure</w:t>
            </w:r>
          </w:p>
        </w:tc>
        <w:tc>
          <w:tcPr>
            <w:tcW w:type="dxa" w:w="4703"/>
            <w:vAlign w:val="center"/>
          </w:tcPr>
          <w:p>
            <w:r>
              <w:rPr>
                <w:sz w:val="18"/>
              </w:rPr>
              <w:t>The pytest_runtest_makereport hook captures a screenshot automatically on every test failure. Filenames encode the test ID and timestamp.</w:t>
            </w:r>
          </w:p>
        </w:tc>
      </w:tr>
      <w:tr>
        <w:tc>
          <w:tcPr>
            <w:tcW w:type="dxa" w:w="4703"/>
            <w:vAlign w:val="center"/>
          </w:tcPr>
          <w:p>
            <w:r>
              <w:rPr>
                <w:b/>
                <w:sz w:val="18"/>
              </w:rPr>
              <w:t>Multi-selector Strategy</w:t>
            </w:r>
          </w:p>
        </w:tc>
        <w:tc>
          <w:tcPr>
            <w:tcW w:type="dxa" w:w="4703"/>
            <w:vAlign w:val="center"/>
          </w:tcPr>
          <w:p>
            <w:r>
              <w:rPr>
                <w:sz w:val="18"/>
              </w:rPr>
              <w:t>Page locators use the most stable strategy available (NAME &gt; ID &gt; CSS &gt; XPath) to minimise fragility against minor UI changes.</w:t>
            </w:r>
          </w:p>
        </w:tc>
      </w:tr>
      <w:tr>
        <w:tc>
          <w:tcPr>
            <w:tcW w:type="dxa" w:w="4703"/>
            <w:vAlign w:val="center"/>
          </w:tcPr>
          <w:p>
            <w:r>
              <w:rPr>
                <w:b/>
                <w:sz w:val="18"/>
              </w:rPr>
              <w:t>Scope of Testing</w:t>
            </w:r>
          </w:p>
        </w:tc>
        <w:tc>
          <w:tcPr>
            <w:tcW w:type="dxa" w:w="4703"/>
            <w:vAlign w:val="center"/>
          </w:tcPr>
          <w:p>
            <w:r>
              <w:rPr>
                <w:sz w:val="18"/>
              </w:rPr>
              <w:t>Black-box functional testing only. Tests interact with the application as a real user would — through the browser UI. No direct API or database calls.</w:t>
            </w:r>
          </w:p>
        </w:tc>
      </w:tr>
    </w:tbl>
    <w:p/>
    <w:p>
      <w:pPr>
        <w:pStyle w:val="Heading1"/>
      </w:pPr>
      <w:r>
        <w:t>9. Conclusion</w:t>
      </w:r>
    </w:p>
    <w:p>
      <w:r>
        <w:t>The regression suite executed 160 test cases against the live BBC School Management System on April 18, 2026. 132 tests passed (82.5% pass rate), confirming that core authentication, dashboard loading, sidebar navigation rendering, form field visibility, and key feature functionality are working correctly across all five user roles.</w:t>
        <w:br/>
        <w:br/>
        <w:t>Six issues were identified and documented in Section 7. Three relate to frontend route protection (cross-role direct URL access is not blocked at the UI layer). Three relate to page object locator mismatches where the live application renders UI elements with different selectors than those currently configured — these require a locator review pass against the live DOM and do not necessarily indicate application defects.</w:t>
        <w:br/>
        <w:br/>
        <w:t>Next steps: (1) Update ProtectedRoute.jsx to enforce role-based access control. (2) Perform a locator review pass for the failing page objects against the live application. (3) Re-run the full suite to confirm all 160 tests pass.</w:t>
      </w:r>
    </w:p>
    <w:p/>
    <w:p>
      <w:r>
        <w:t>────────────────────────────────────────────────────────────────────────────────</w:t>
      </w:r>
    </w:p>
    <w:p>
      <w:pPr>
        <w:jc w:val="center"/>
      </w:pPr>
      <w:r>
        <w:rPr>
          <w:color w:val="707070"/>
          <w:sz w:val="18"/>
        </w:rPr>
        <w:t>BBC School Management System  ·  Regression Test Documentation  ·  April 18,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